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4E3C6" w14:textId="77777777" w:rsidR="0024585A" w:rsidRDefault="0024585A">
      <w:pPr>
        <w:spacing w:after="120"/>
      </w:pPr>
    </w:p>
    <w:p w14:paraId="7C730263" w14:textId="77777777" w:rsidR="0024585A" w:rsidRDefault="0024585A">
      <w:pPr>
        <w:spacing w:after="120"/>
      </w:pPr>
    </w:p>
    <w:p w14:paraId="632F7989" w14:textId="77777777" w:rsidR="0024585A" w:rsidRDefault="0024585A">
      <w:pPr>
        <w:spacing w:after="120"/>
      </w:pPr>
    </w:p>
    <w:p w14:paraId="2F567A6D" w14:textId="77777777" w:rsidR="0024585A" w:rsidRDefault="0024585A">
      <w:pPr>
        <w:spacing w:after="120"/>
      </w:pPr>
    </w:p>
    <w:p w14:paraId="23A37287" w14:textId="77777777" w:rsidR="0024585A" w:rsidRDefault="0024585A">
      <w:pPr>
        <w:spacing w:after="120"/>
      </w:pPr>
    </w:p>
    <w:p w14:paraId="506D7118" w14:textId="77777777" w:rsidR="0024585A" w:rsidRDefault="0024585A">
      <w:pPr>
        <w:spacing w:after="120"/>
      </w:pPr>
    </w:p>
    <w:p w14:paraId="11988D93" w14:textId="77777777" w:rsidR="0024585A" w:rsidRDefault="0024585A">
      <w:pPr>
        <w:spacing w:after="120"/>
      </w:pPr>
    </w:p>
    <w:tbl>
      <w:tblPr>
        <w:tblW w:w="9072" w:type="dxa"/>
        <w:tblLook w:val="04A0" w:firstRow="1" w:lastRow="0" w:firstColumn="1" w:lastColumn="0" w:noHBand="0" w:noVBand="1"/>
      </w:tblPr>
      <w:tblGrid>
        <w:gridCol w:w="9072"/>
      </w:tblGrid>
      <w:tr w:rsidR="0024585A" w14:paraId="40DDA0B5" w14:textId="77777777">
        <w:tc>
          <w:tcPr>
            <w:tcW w:w="9072" w:type="dxa"/>
            <w:tcBorders>
              <w:top w:val="single" w:sz="4" w:space="0" w:color="1F4E79"/>
              <w:left w:val="single" w:sz="4" w:space="0" w:color="1F4E79"/>
              <w:bottom w:val="single" w:sz="4" w:space="0" w:color="1F4E79"/>
              <w:right w:val="single" w:sz="4" w:space="0" w:color="1F4E79"/>
            </w:tcBorders>
            <w:shd w:val="clear" w:color="auto" w:fill="1F4E79"/>
          </w:tcPr>
          <w:p w14:paraId="247BEA70" w14:textId="77777777" w:rsidR="0024585A" w:rsidRDefault="0024585A">
            <w:pPr>
              <w:spacing w:before="60" w:after="60"/>
            </w:pPr>
          </w:p>
        </w:tc>
      </w:tr>
    </w:tbl>
    <w:p w14:paraId="116B0750" w14:textId="77777777" w:rsidR="0024585A" w:rsidRDefault="0024585A">
      <w:pPr>
        <w:spacing w:after="160"/>
      </w:pPr>
    </w:p>
    <w:p w14:paraId="52044D72" w14:textId="77777777" w:rsidR="0024585A" w:rsidRDefault="0024585A">
      <w:pPr>
        <w:spacing w:after="160"/>
      </w:pPr>
    </w:p>
    <w:p w14:paraId="0A1BEFE6" w14:textId="77777777" w:rsidR="0024585A" w:rsidRDefault="0024585A">
      <w:pPr>
        <w:spacing w:after="160"/>
      </w:pPr>
    </w:p>
    <w:p w14:paraId="6CCF0A17" w14:textId="77777777" w:rsidR="0024585A" w:rsidRDefault="00000000">
      <w:pPr>
        <w:spacing w:after="160"/>
        <w:jc w:val="center"/>
        <w:rPr>
          <w:lang w:eastAsia="ja-JP"/>
        </w:rPr>
      </w:pPr>
      <w:r>
        <w:rPr>
          <w:rFonts w:eastAsia="ＭＳ ゴシック"/>
          <w:b/>
          <w:color w:val="1F4E79"/>
          <w:sz w:val="44"/>
          <w:lang w:eastAsia="ja-JP"/>
        </w:rPr>
        <w:t>カウネット処理ツール一式</w:t>
      </w:r>
    </w:p>
    <w:p w14:paraId="5DC315C1" w14:textId="77777777" w:rsidR="0024585A" w:rsidRDefault="00000000">
      <w:pPr>
        <w:spacing w:after="400"/>
        <w:jc w:val="center"/>
      </w:pPr>
      <w:r>
        <w:rPr>
          <w:rFonts w:eastAsia="ＭＳ ゴシック"/>
          <w:b/>
          <w:color w:val="1F4E79"/>
          <w:sz w:val="60"/>
        </w:rPr>
        <w:t>取　扱　説　明　書</w:t>
      </w:r>
    </w:p>
    <w:tbl>
      <w:tblPr>
        <w:tblW w:w="9072" w:type="dxa"/>
        <w:tblLook w:val="04A0" w:firstRow="1" w:lastRow="0" w:firstColumn="1" w:lastColumn="0" w:noHBand="0" w:noVBand="1"/>
      </w:tblPr>
      <w:tblGrid>
        <w:gridCol w:w="9072"/>
      </w:tblGrid>
      <w:tr w:rsidR="0024585A" w14:paraId="0047C247" w14:textId="77777777">
        <w:tc>
          <w:tcPr>
            <w:tcW w:w="9072" w:type="dxa"/>
            <w:tcBorders>
              <w:top w:val="single" w:sz="4" w:space="0" w:color="2E75B6"/>
              <w:left w:val="single" w:sz="4" w:space="0" w:color="2E75B6"/>
              <w:bottom w:val="single" w:sz="4" w:space="0" w:color="2E75B6"/>
              <w:right w:val="single" w:sz="4" w:space="0" w:color="2E75B6"/>
            </w:tcBorders>
            <w:shd w:val="clear" w:color="auto" w:fill="2E75B6"/>
          </w:tcPr>
          <w:p w14:paraId="202681A1" w14:textId="77777777" w:rsidR="0024585A" w:rsidRDefault="0024585A">
            <w:pPr>
              <w:spacing w:before="60" w:after="60"/>
            </w:pPr>
          </w:p>
        </w:tc>
      </w:tr>
    </w:tbl>
    <w:p w14:paraId="5BF4C787" w14:textId="77777777" w:rsidR="0024585A" w:rsidRDefault="0024585A"/>
    <w:p w14:paraId="5897668D" w14:textId="77777777" w:rsidR="0024585A" w:rsidRDefault="0024585A"/>
    <w:p w14:paraId="434615A6" w14:textId="77777777" w:rsidR="0024585A" w:rsidRDefault="0024585A"/>
    <w:p w14:paraId="72B966C1" w14:textId="77777777" w:rsidR="0024585A" w:rsidRDefault="00000000">
      <w:pPr>
        <w:spacing w:after="800"/>
        <w:jc w:val="center"/>
        <w:rPr>
          <w:lang w:eastAsia="ja-JP"/>
        </w:rPr>
      </w:pPr>
      <w:r>
        <w:rPr>
          <w:rFonts w:eastAsia="ＭＳ ゴシック"/>
          <w:color w:val="2E75B6"/>
          <w:sz w:val="26"/>
          <w:lang w:eastAsia="ja-JP"/>
        </w:rPr>
        <w:t>GUIランチャー　／　実績結合　／　コピペデータ集計</w:t>
      </w:r>
    </w:p>
    <w:p w14:paraId="4DA7F811" w14:textId="77777777" w:rsidR="0024585A" w:rsidRDefault="00000000">
      <w:pPr>
        <w:spacing w:after="120"/>
        <w:jc w:val="center"/>
      </w:pPr>
      <w:r>
        <w:rPr>
          <w:rFonts w:eastAsia="ＭＳ ゴシック"/>
          <w:color w:val="666666"/>
          <w:sz w:val="22"/>
        </w:rPr>
        <w:t>Ver. 1.0　　2026年5月</w:t>
      </w:r>
    </w:p>
    <w:p w14:paraId="3FE48B0D" w14:textId="77777777" w:rsidR="0024585A" w:rsidRDefault="00000000">
      <w:pPr>
        <w:spacing w:after="0"/>
      </w:pPr>
      <w:r>
        <w:br w:type="page"/>
      </w:r>
    </w:p>
    <w:p w14:paraId="3DB75A9F" w14:textId="77777777" w:rsidR="0024585A" w:rsidRDefault="00000000">
      <w:pPr>
        <w:pBdr>
          <w:bottom w:val="single" w:sz="8" w:space="0" w:color="2E75B6"/>
        </w:pBdr>
        <w:spacing w:before="200" w:after="320"/>
        <w:jc w:val="center"/>
      </w:pPr>
      <w:r>
        <w:rPr>
          <w:rFonts w:eastAsia="ＭＳ ゴシック"/>
          <w:b/>
          <w:color w:val="1F4E79"/>
          <w:sz w:val="36"/>
        </w:rPr>
        <w:lastRenderedPageBreak/>
        <w:t>目　　次</w:t>
      </w:r>
    </w:p>
    <w:p w14:paraId="3E1C6AFE" w14:textId="77777777" w:rsidR="0024585A" w:rsidRDefault="00000000">
      <w:pPr>
        <w:spacing w:before="40" w:after="40"/>
        <w:rPr>
          <w:lang w:eastAsia="ja-JP"/>
        </w:rPr>
      </w:pPr>
      <w:r>
        <w:rPr>
          <w:rFonts w:eastAsia="ＭＳ ゴシック"/>
          <w:b/>
          <w:color w:val="2E75B6"/>
          <w:lang w:eastAsia="ja-JP"/>
        </w:rPr>
        <w:t xml:space="preserve">1　</w:t>
      </w:r>
      <w:r>
        <w:rPr>
          <w:rFonts w:eastAsia="ＭＳ ゴシック"/>
          <w:b/>
          <w:color w:val="1F4E79"/>
          <w:lang w:eastAsia="ja-JP"/>
        </w:rPr>
        <w:t>はじめに</w:t>
      </w:r>
    </w:p>
    <w:p w14:paraId="634154F5" w14:textId="77777777" w:rsidR="0024585A" w:rsidRDefault="00000000">
      <w:pPr>
        <w:spacing w:before="40" w:after="40"/>
        <w:rPr>
          <w:lang w:eastAsia="ja-JP"/>
        </w:rPr>
      </w:pPr>
      <w:r>
        <w:rPr>
          <w:rFonts w:eastAsia="ＭＳ ゴシック"/>
          <w:b/>
          <w:color w:val="2E75B6"/>
          <w:lang w:eastAsia="ja-JP"/>
        </w:rPr>
        <w:t xml:space="preserve">2　</w:t>
      </w:r>
      <w:r>
        <w:rPr>
          <w:rFonts w:eastAsia="ＭＳ ゴシック"/>
          <w:b/>
          <w:color w:val="1F4E79"/>
          <w:lang w:eastAsia="ja-JP"/>
        </w:rPr>
        <w:t>システム構成</w:t>
      </w:r>
    </w:p>
    <w:p w14:paraId="5C652E2B" w14:textId="77777777" w:rsidR="0024585A" w:rsidRDefault="00000000">
      <w:pPr>
        <w:spacing w:before="40" w:after="40"/>
        <w:rPr>
          <w:lang w:eastAsia="ja-JP"/>
        </w:rPr>
      </w:pPr>
      <w:r>
        <w:rPr>
          <w:rFonts w:eastAsia="ＭＳ ゴシック"/>
          <w:b/>
          <w:color w:val="2E75B6"/>
          <w:lang w:eastAsia="ja-JP"/>
        </w:rPr>
        <w:t xml:space="preserve">3　</w:t>
      </w:r>
      <w:r>
        <w:rPr>
          <w:rFonts w:eastAsia="ＭＳ ゴシック"/>
          <w:b/>
          <w:color w:val="1F4E79"/>
          <w:lang w:eastAsia="ja-JP"/>
        </w:rPr>
        <w:t>事前準備</w:t>
      </w:r>
    </w:p>
    <w:p w14:paraId="30A9086E" w14:textId="77777777" w:rsidR="0024585A" w:rsidRDefault="00000000">
      <w:pPr>
        <w:spacing w:before="40" w:after="40"/>
        <w:ind w:left="454"/>
        <w:rPr>
          <w:lang w:eastAsia="ja-JP"/>
        </w:rPr>
      </w:pPr>
      <w:r>
        <w:rPr>
          <w:rFonts w:eastAsia="ＭＳ ゴシック"/>
          <w:color w:val="555555"/>
          <w:lang w:eastAsia="ja-JP"/>
        </w:rPr>
        <w:t xml:space="preserve">　3.1　</w:t>
      </w:r>
      <w:r>
        <w:rPr>
          <w:rFonts w:eastAsia="ＭＳ ゴシック"/>
          <w:color w:val="444444"/>
          <w:lang w:eastAsia="ja-JP"/>
        </w:rPr>
        <w:t>口座番号マッピングの設定</w:t>
      </w:r>
    </w:p>
    <w:p w14:paraId="5FB53183" w14:textId="77777777" w:rsidR="0024585A" w:rsidRDefault="00000000">
      <w:pPr>
        <w:spacing w:before="40" w:after="40"/>
        <w:ind w:left="454"/>
        <w:rPr>
          <w:lang w:eastAsia="ja-JP"/>
        </w:rPr>
      </w:pPr>
      <w:r>
        <w:rPr>
          <w:rFonts w:eastAsia="ＭＳ ゴシック"/>
          <w:color w:val="555555"/>
          <w:lang w:eastAsia="ja-JP"/>
        </w:rPr>
        <w:t xml:space="preserve">　3.2　</w:t>
      </w:r>
      <w:r>
        <w:rPr>
          <w:rFonts w:eastAsia="ＭＳ ゴシック"/>
          <w:color w:val="444444"/>
          <w:lang w:eastAsia="ja-JP"/>
        </w:rPr>
        <w:t>マスターファイルの確認</w:t>
      </w:r>
    </w:p>
    <w:p w14:paraId="4539485B" w14:textId="77777777" w:rsidR="0024585A" w:rsidRDefault="00000000">
      <w:pPr>
        <w:spacing w:before="40" w:after="40"/>
        <w:rPr>
          <w:lang w:eastAsia="ja-JP"/>
        </w:rPr>
      </w:pPr>
      <w:r>
        <w:rPr>
          <w:rFonts w:eastAsia="ＭＳ ゴシック"/>
          <w:b/>
          <w:color w:val="2E75B6"/>
          <w:lang w:eastAsia="ja-JP"/>
        </w:rPr>
        <w:t xml:space="preserve">4　</w:t>
      </w:r>
      <w:r>
        <w:rPr>
          <w:rFonts w:eastAsia="ＭＳ ゴシック"/>
          <w:b/>
          <w:color w:val="1F4E79"/>
          <w:lang w:eastAsia="ja-JP"/>
        </w:rPr>
        <w:t>操作手順</w:t>
      </w:r>
    </w:p>
    <w:p w14:paraId="419995C3" w14:textId="77777777" w:rsidR="0024585A" w:rsidRDefault="00000000">
      <w:pPr>
        <w:spacing w:before="40" w:after="40"/>
        <w:ind w:left="454"/>
        <w:rPr>
          <w:lang w:eastAsia="ja-JP"/>
        </w:rPr>
      </w:pPr>
      <w:r>
        <w:rPr>
          <w:rFonts w:eastAsia="ＭＳ ゴシック"/>
          <w:color w:val="555555"/>
          <w:lang w:eastAsia="ja-JP"/>
        </w:rPr>
        <w:t xml:space="preserve">　4.1　</w:t>
      </w:r>
      <w:r>
        <w:rPr>
          <w:rFonts w:eastAsia="ＭＳ ゴシック"/>
          <w:color w:val="444444"/>
          <w:lang w:eastAsia="ja-JP"/>
        </w:rPr>
        <w:t>GUIランチャーの起動</w:t>
      </w:r>
    </w:p>
    <w:p w14:paraId="3C13375A" w14:textId="77777777" w:rsidR="0024585A" w:rsidRDefault="00000000">
      <w:pPr>
        <w:spacing w:before="40" w:after="40"/>
        <w:ind w:left="454"/>
        <w:rPr>
          <w:lang w:eastAsia="ja-JP"/>
        </w:rPr>
      </w:pPr>
      <w:r>
        <w:rPr>
          <w:rFonts w:eastAsia="ＭＳ ゴシック"/>
          <w:color w:val="555555"/>
          <w:lang w:eastAsia="ja-JP"/>
        </w:rPr>
        <w:t xml:space="preserve">　4.2　</w:t>
      </w:r>
      <w:r>
        <w:rPr>
          <w:rFonts w:eastAsia="ＭＳ ゴシック"/>
          <w:color w:val="444444"/>
          <w:lang w:eastAsia="ja-JP"/>
        </w:rPr>
        <w:t>実績データのダウンロードと結合</w:t>
      </w:r>
    </w:p>
    <w:p w14:paraId="483F458C" w14:textId="77777777" w:rsidR="0024585A" w:rsidRDefault="00000000">
      <w:pPr>
        <w:spacing w:before="40" w:after="40"/>
        <w:ind w:left="454"/>
        <w:rPr>
          <w:lang w:eastAsia="ja-JP"/>
        </w:rPr>
      </w:pPr>
      <w:r>
        <w:rPr>
          <w:rFonts w:eastAsia="ＭＳ ゴシック"/>
          <w:color w:val="555555"/>
          <w:lang w:eastAsia="ja-JP"/>
        </w:rPr>
        <w:t xml:space="preserve">　4.3　</w:t>
      </w:r>
      <w:r>
        <w:rPr>
          <w:rFonts w:eastAsia="ＭＳ ゴシック"/>
          <w:color w:val="444444"/>
          <w:lang w:eastAsia="ja-JP"/>
        </w:rPr>
        <w:t>コピペ用データの集計</w:t>
      </w:r>
    </w:p>
    <w:p w14:paraId="3E5BDB22" w14:textId="77777777" w:rsidR="0024585A" w:rsidRDefault="00000000">
      <w:pPr>
        <w:spacing w:before="40" w:after="40"/>
        <w:rPr>
          <w:lang w:eastAsia="ja-JP"/>
        </w:rPr>
      </w:pPr>
      <w:r>
        <w:rPr>
          <w:rFonts w:eastAsia="ＭＳ ゴシック"/>
          <w:b/>
          <w:color w:val="2E75B6"/>
          <w:lang w:eastAsia="ja-JP"/>
        </w:rPr>
        <w:t xml:space="preserve">5　</w:t>
      </w:r>
      <w:r>
        <w:rPr>
          <w:rFonts w:eastAsia="ＭＳ ゴシック"/>
          <w:b/>
          <w:color w:val="1F4E79"/>
          <w:lang w:eastAsia="ja-JP"/>
        </w:rPr>
        <w:t>出力ファイルについて</w:t>
      </w:r>
    </w:p>
    <w:p w14:paraId="64F287EF" w14:textId="77777777" w:rsidR="0024585A" w:rsidRDefault="00000000">
      <w:pPr>
        <w:spacing w:before="40" w:after="40"/>
        <w:rPr>
          <w:lang w:eastAsia="ja-JP"/>
        </w:rPr>
      </w:pPr>
      <w:r>
        <w:rPr>
          <w:rFonts w:eastAsia="ＭＳ ゴシック"/>
          <w:b/>
          <w:color w:val="2E75B6"/>
          <w:lang w:eastAsia="ja-JP"/>
        </w:rPr>
        <w:t xml:space="preserve">6　</w:t>
      </w:r>
      <w:r>
        <w:rPr>
          <w:rFonts w:eastAsia="ＭＳ ゴシック"/>
          <w:b/>
          <w:color w:val="1F4E79"/>
          <w:lang w:eastAsia="ja-JP"/>
        </w:rPr>
        <w:t>よくある質問（FAQ）</w:t>
      </w:r>
    </w:p>
    <w:p w14:paraId="4755BAD5" w14:textId="77777777" w:rsidR="0024585A" w:rsidRDefault="00000000">
      <w:pPr>
        <w:spacing w:before="40" w:after="40"/>
        <w:rPr>
          <w:lang w:eastAsia="ja-JP"/>
        </w:rPr>
      </w:pPr>
      <w:r>
        <w:rPr>
          <w:rFonts w:eastAsia="ＭＳ ゴシック"/>
          <w:b/>
          <w:color w:val="2E75B6"/>
          <w:lang w:eastAsia="ja-JP"/>
        </w:rPr>
        <w:t xml:space="preserve">7　</w:t>
      </w:r>
      <w:r>
        <w:rPr>
          <w:rFonts w:eastAsia="ＭＳ ゴシック"/>
          <w:b/>
          <w:color w:val="1F4E79"/>
          <w:lang w:eastAsia="ja-JP"/>
        </w:rPr>
        <w:t>エラーメッセージ一覧</w:t>
      </w:r>
    </w:p>
    <w:p w14:paraId="3EED6382" w14:textId="77777777" w:rsidR="0024585A" w:rsidRDefault="00000000">
      <w:pPr>
        <w:spacing w:before="80" w:after="80"/>
        <w:rPr>
          <w:lang w:eastAsia="ja-JP"/>
        </w:rPr>
      </w:pPr>
      <w:r>
        <w:rPr>
          <w:rFonts w:eastAsia="ＭＳ ゴシック"/>
          <w:i/>
          <w:color w:val="888888"/>
          <w:sz w:val="18"/>
          <w:lang w:eastAsia="ja-JP"/>
        </w:rPr>
        <w:t>※ Wordで開いた後、目次フィールドを右クリック→「フィールドの更新」でページ番号が反映されます。</w:t>
      </w:r>
    </w:p>
    <w:p w14:paraId="340F3BCF" w14:textId="77777777" w:rsidR="0024585A" w:rsidRDefault="00000000">
      <w:pPr>
        <w:spacing w:after="0"/>
        <w:rPr>
          <w:lang w:eastAsia="ja-JP"/>
        </w:rPr>
      </w:pPr>
      <w:r>
        <w:rPr>
          <w:lang w:eastAsia="ja-JP"/>
        </w:rPr>
        <w:br w:type="page"/>
      </w:r>
    </w:p>
    <w:p w14:paraId="477635E9" w14:textId="77777777" w:rsidR="0024585A" w:rsidRDefault="00000000">
      <w:pPr>
        <w:pStyle w:val="1"/>
        <w:pBdr>
          <w:bottom w:val="single" w:sz="8" w:space="0" w:color="2E75B6"/>
        </w:pBdr>
        <w:spacing w:before="360" w:after="120"/>
        <w:rPr>
          <w:lang w:eastAsia="ja-JP"/>
        </w:rPr>
      </w:pPr>
      <w:r>
        <w:rPr>
          <w:rFonts w:ascii="ＭＳ ゴシック" w:eastAsia="ＭＳ ゴシック" w:hAnsi="ＭＳ ゴシック"/>
          <w:color w:val="1F4E79"/>
          <w:lang w:eastAsia="ja-JP"/>
        </w:rPr>
        <w:lastRenderedPageBreak/>
        <w:t>1　はじめに</w:t>
      </w:r>
    </w:p>
    <w:p w14:paraId="1CFF10F3" w14:textId="77777777" w:rsidR="0024585A" w:rsidRDefault="00000000">
      <w:pPr>
        <w:spacing w:before="120" w:after="160"/>
        <w:rPr>
          <w:lang w:eastAsia="ja-JP"/>
        </w:rPr>
      </w:pPr>
      <w:r>
        <w:rPr>
          <w:rFonts w:eastAsia="ＭＳ ゴシック"/>
          <w:lang w:eastAsia="ja-JP"/>
        </w:rPr>
        <w:t>このツールは、カウネット（文具・事務用品の通販サービス）からダウンロードした受注CSVデータを、自動的に結合・集計し、コピペ用のExcelファイルとして出力するものです。</w:t>
      </w:r>
    </w:p>
    <w:tbl>
      <w:tblPr>
        <w:tblW w:w="9072" w:type="dxa"/>
        <w:tblLook w:val="04A0" w:firstRow="1" w:lastRow="0" w:firstColumn="1" w:lastColumn="0" w:noHBand="0" w:noVBand="1"/>
      </w:tblPr>
      <w:tblGrid>
        <w:gridCol w:w="2200"/>
        <w:gridCol w:w="6872"/>
      </w:tblGrid>
      <w:tr w:rsidR="0024585A" w14:paraId="7141260B" w14:textId="77777777">
        <w:tc>
          <w:tcPr>
            <w:tcW w:w="2200" w:type="dxa"/>
            <w:tcBorders>
              <w:top w:val="single" w:sz="4" w:space="0" w:color="D5E8F0"/>
              <w:left w:val="single" w:sz="4" w:space="0" w:color="D5E8F0"/>
              <w:bottom w:val="single" w:sz="4" w:space="0" w:color="D5E8F0"/>
              <w:right w:val="single" w:sz="4" w:space="0" w:color="D5E8F0"/>
            </w:tcBorders>
            <w:shd w:val="clear" w:color="auto" w:fill="D5E8F0"/>
          </w:tcPr>
          <w:p w14:paraId="003A03F0" w14:textId="77777777" w:rsidR="0024585A" w:rsidRDefault="00000000">
            <w:pPr>
              <w:spacing w:before="80" w:after="80"/>
              <w:ind w:left="85"/>
            </w:pPr>
            <w:proofErr w:type="spellStart"/>
            <w:r>
              <w:rPr>
                <w:rFonts w:eastAsia="ＭＳ ゴシック"/>
                <w:b/>
                <w:color w:val="1F4E79"/>
              </w:rPr>
              <w:t>項目</w:t>
            </w:r>
            <w:proofErr w:type="spellEnd"/>
          </w:p>
        </w:tc>
        <w:tc>
          <w:tcPr>
            <w:tcW w:w="6872" w:type="dxa"/>
            <w:tcBorders>
              <w:top w:val="single" w:sz="4" w:space="0" w:color="D5E8F0"/>
              <w:left w:val="single" w:sz="4" w:space="0" w:color="D5E8F0"/>
              <w:bottom w:val="single" w:sz="4" w:space="0" w:color="D5E8F0"/>
              <w:right w:val="single" w:sz="4" w:space="0" w:color="D5E8F0"/>
            </w:tcBorders>
            <w:shd w:val="clear" w:color="auto" w:fill="D5E8F0"/>
          </w:tcPr>
          <w:p w14:paraId="4CB5B081" w14:textId="77777777" w:rsidR="0024585A" w:rsidRDefault="00000000">
            <w:pPr>
              <w:spacing w:before="80" w:after="80"/>
              <w:ind w:left="85"/>
            </w:pPr>
            <w:r>
              <w:rPr>
                <w:rFonts w:eastAsia="ＭＳ ゴシック"/>
                <w:b/>
                <w:color w:val="1F4E79"/>
              </w:rPr>
              <w:t>内容</w:t>
            </w:r>
          </w:p>
        </w:tc>
      </w:tr>
      <w:tr w:rsidR="0024585A" w14:paraId="22D19412" w14:textId="77777777">
        <w:tc>
          <w:tcPr>
            <w:tcW w:w="2200" w:type="dxa"/>
            <w:tcBorders>
              <w:top w:val="single" w:sz="4" w:space="0" w:color="AAAAAA"/>
              <w:left w:val="single" w:sz="4" w:space="0" w:color="AAAAAA"/>
              <w:bottom w:val="single" w:sz="4" w:space="0" w:color="AAAAAA"/>
              <w:right w:val="single" w:sz="4" w:space="0" w:color="AAAAAA"/>
            </w:tcBorders>
            <w:shd w:val="clear" w:color="auto" w:fill="D5E8F0"/>
          </w:tcPr>
          <w:p w14:paraId="6B5D72C6" w14:textId="77777777" w:rsidR="0024585A" w:rsidRDefault="00000000">
            <w:pPr>
              <w:spacing w:before="80" w:after="80"/>
              <w:ind w:left="113"/>
            </w:pPr>
            <w:r>
              <w:rPr>
                <w:rFonts w:eastAsia="ＭＳ ゴシック"/>
                <w:b/>
                <w:color w:val="1F4E79"/>
              </w:rPr>
              <w:t>本書の目的</w:t>
            </w:r>
          </w:p>
        </w:tc>
        <w:tc>
          <w:tcPr>
            <w:tcW w:w="6872" w:type="dxa"/>
            <w:tcBorders>
              <w:top w:val="single" w:sz="4" w:space="0" w:color="AAAAAA"/>
              <w:left w:val="single" w:sz="4" w:space="0" w:color="AAAAAA"/>
              <w:bottom w:val="single" w:sz="4" w:space="0" w:color="AAAAAA"/>
              <w:right w:val="single" w:sz="4" w:space="0" w:color="AAAAAA"/>
            </w:tcBorders>
            <w:shd w:val="clear" w:color="auto" w:fill="FFFFFF"/>
          </w:tcPr>
          <w:p w14:paraId="7B08FCA7" w14:textId="77777777" w:rsidR="0024585A" w:rsidRDefault="00000000">
            <w:pPr>
              <w:spacing w:before="80" w:after="80"/>
              <w:ind w:left="113"/>
              <w:rPr>
                <w:lang w:eastAsia="ja-JP"/>
              </w:rPr>
            </w:pPr>
            <w:r>
              <w:rPr>
                <w:rFonts w:eastAsia="ＭＳ ゴシック"/>
                <w:lang w:eastAsia="ja-JP"/>
              </w:rPr>
              <w:t>本ツールの操作方法を説明するものです。</w:t>
            </w:r>
          </w:p>
        </w:tc>
      </w:tr>
      <w:tr w:rsidR="0024585A" w14:paraId="63DBBF17" w14:textId="77777777">
        <w:tc>
          <w:tcPr>
            <w:tcW w:w="2200" w:type="dxa"/>
            <w:tcBorders>
              <w:top w:val="single" w:sz="4" w:space="0" w:color="AAAAAA"/>
              <w:left w:val="single" w:sz="4" w:space="0" w:color="AAAAAA"/>
              <w:bottom w:val="single" w:sz="4" w:space="0" w:color="AAAAAA"/>
              <w:right w:val="single" w:sz="4" w:space="0" w:color="AAAAAA"/>
            </w:tcBorders>
            <w:shd w:val="clear" w:color="auto" w:fill="D5E8F0"/>
          </w:tcPr>
          <w:p w14:paraId="5D2A44B0" w14:textId="77777777" w:rsidR="0024585A" w:rsidRDefault="00000000">
            <w:pPr>
              <w:spacing w:before="80" w:after="80"/>
              <w:ind w:left="113"/>
            </w:pPr>
            <w:proofErr w:type="spellStart"/>
            <w:r>
              <w:rPr>
                <w:rFonts w:eastAsia="ＭＳ ゴシック"/>
                <w:b/>
                <w:color w:val="1F4E79"/>
              </w:rPr>
              <w:t>対象読者</w:t>
            </w:r>
            <w:proofErr w:type="spellEnd"/>
          </w:p>
        </w:tc>
        <w:tc>
          <w:tcPr>
            <w:tcW w:w="6872" w:type="dxa"/>
            <w:tcBorders>
              <w:top w:val="single" w:sz="4" w:space="0" w:color="AAAAAA"/>
              <w:left w:val="single" w:sz="4" w:space="0" w:color="AAAAAA"/>
              <w:bottom w:val="single" w:sz="4" w:space="0" w:color="AAAAAA"/>
              <w:right w:val="single" w:sz="4" w:space="0" w:color="AAAAAA"/>
            </w:tcBorders>
            <w:shd w:val="clear" w:color="auto" w:fill="FFFFFF"/>
          </w:tcPr>
          <w:p w14:paraId="3999FF16" w14:textId="77777777" w:rsidR="0024585A" w:rsidRDefault="00000000">
            <w:pPr>
              <w:spacing w:before="80" w:after="80"/>
              <w:ind w:left="113"/>
              <w:rPr>
                <w:lang w:eastAsia="ja-JP"/>
              </w:rPr>
            </w:pPr>
            <w:r>
              <w:rPr>
                <w:rFonts w:eastAsia="ＭＳ ゴシック"/>
                <w:lang w:eastAsia="ja-JP"/>
              </w:rPr>
              <w:t>本ツールを使用するすべての担当者</w:t>
            </w:r>
          </w:p>
        </w:tc>
      </w:tr>
      <w:tr w:rsidR="0024585A" w14:paraId="552CD567" w14:textId="77777777">
        <w:tc>
          <w:tcPr>
            <w:tcW w:w="2200" w:type="dxa"/>
            <w:tcBorders>
              <w:top w:val="single" w:sz="4" w:space="0" w:color="AAAAAA"/>
              <w:left w:val="single" w:sz="4" w:space="0" w:color="AAAAAA"/>
              <w:bottom w:val="single" w:sz="4" w:space="0" w:color="AAAAAA"/>
              <w:right w:val="single" w:sz="4" w:space="0" w:color="AAAAAA"/>
            </w:tcBorders>
            <w:shd w:val="clear" w:color="auto" w:fill="D5E8F0"/>
          </w:tcPr>
          <w:p w14:paraId="003EB5DE" w14:textId="77777777" w:rsidR="0024585A" w:rsidRDefault="00000000">
            <w:pPr>
              <w:spacing w:before="80" w:after="80"/>
              <w:ind w:left="113"/>
            </w:pPr>
            <w:proofErr w:type="spellStart"/>
            <w:r>
              <w:rPr>
                <w:rFonts w:eastAsia="ＭＳ ゴシック"/>
                <w:b/>
                <w:color w:val="1F4E79"/>
              </w:rPr>
              <w:t>動作環境</w:t>
            </w:r>
            <w:proofErr w:type="spellEnd"/>
          </w:p>
        </w:tc>
        <w:tc>
          <w:tcPr>
            <w:tcW w:w="6872" w:type="dxa"/>
            <w:tcBorders>
              <w:top w:val="single" w:sz="4" w:space="0" w:color="AAAAAA"/>
              <w:left w:val="single" w:sz="4" w:space="0" w:color="AAAAAA"/>
              <w:bottom w:val="single" w:sz="4" w:space="0" w:color="AAAAAA"/>
              <w:right w:val="single" w:sz="4" w:space="0" w:color="AAAAAA"/>
            </w:tcBorders>
            <w:shd w:val="clear" w:color="auto" w:fill="FFFFFF"/>
          </w:tcPr>
          <w:p w14:paraId="00D3B755" w14:textId="77777777" w:rsidR="0024585A" w:rsidRDefault="00000000">
            <w:pPr>
              <w:spacing w:before="80" w:after="80"/>
              <w:ind w:left="113"/>
            </w:pPr>
            <w:r>
              <w:rPr>
                <w:rFonts w:eastAsia="ＭＳ ゴシック"/>
              </w:rPr>
              <w:t>Windows 10 / 11、Python 3.x、インターネット接続環境</w:t>
            </w:r>
          </w:p>
        </w:tc>
      </w:tr>
    </w:tbl>
    <w:p w14:paraId="3403A7FF" w14:textId="77777777" w:rsidR="0024585A" w:rsidRDefault="0024585A">
      <w:pPr>
        <w:spacing w:after="80"/>
      </w:pPr>
    </w:p>
    <w:p w14:paraId="0B50BD0E" w14:textId="77777777" w:rsidR="0024585A" w:rsidRDefault="00000000">
      <w:pPr>
        <w:pStyle w:val="1"/>
        <w:pBdr>
          <w:bottom w:val="single" w:sz="8" w:space="0" w:color="2E75B6"/>
        </w:pBdr>
        <w:spacing w:before="360" w:after="120"/>
      </w:pPr>
      <w:r>
        <w:rPr>
          <w:rFonts w:ascii="ＭＳ ゴシック" w:eastAsia="ＭＳ ゴシック" w:hAnsi="ＭＳ ゴシック"/>
          <w:color w:val="1F4E79"/>
        </w:rPr>
        <w:t>2　システム構成</w:t>
      </w:r>
    </w:p>
    <w:p w14:paraId="33716647" w14:textId="77777777" w:rsidR="0024585A" w:rsidRDefault="00000000">
      <w:pPr>
        <w:spacing w:before="120" w:after="160"/>
        <w:rPr>
          <w:lang w:eastAsia="ja-JP"/>
        </w:rPr>
      </w:pPr>
      <w:r>
        <w:rPr>
          <w:rFonts w:eastAsia="ＭＳ ゴシック"/>
          <w:lang w:eastAsia="ja-JP"/>
        </w:rPr>
        <w:t>本ツールは以下の3つのプログラムで構成されており、連携して動作します。</w:t>
      </w:r>
    </w:p>
    <w:tbl>
      <w:tblPr>
        <w:tblW w:w="9072" w:type="dxa"/>
        <w:tblLook w:val="04A0" w:firstRow="1" w:lastRow="0" w:firstColumn="1" w:lastColumn="0" w:noHBand="0" w:noVBand="1"/>
      </w:tblPr>
      <w:tblGrid>
        <w:gridCol w:w="2000"/>
        <w:gridCol w:w="4672"/>
        <w:gridCol w:w="2400"/>
      </w:tblGrid>
      <w:tr w:rsidR="0024585A" w14:paraId="781699FB" w14:textId="77777777">
        <w:tc>
          <w:tcPr>
            <w:tcW w:w="2000" w:type="dxa"/>
            <w:tcBorders>
              <w:top w:val="single" w:sz="4" w:space="0" w:color="2E75B6"/>
              <w:left w:val="single" w:sz="4" w:space="0" w:color="2E75B6"/>
              <w:bottom w:val="single" w:sz="4" w:space="0" w:color="2E75B6"/>
              <w:right w:val="single" w:sz="4" w:space="0" w:color="2E75B6"/>
            </w:tcBorders>
            <w:shd w:val="clear" w:color="auto" w:fill="2E75B6"/>
          </w:tcPr>
          <w:p w14:paraId="206D815E" w14:textId="77777777" w:rsidR="0024585A" w:rsidRDefault="00000000">
            <w:pPr>
              <w:spacing w:before="80" w:after="80"/>
              <w:ind w:left="85"/>
            </w:pPr>
            <w:proofErr w:type="spellStart"/>
            <w:r>
              <w:rPr>
                <w:rFonts w:eastAsia="ＭＳ ゴシック"/>
                <w:b/>
                <w:color w:val="FFFFFF"/>
              </w:rPr>
              <w:t>プログラム名</w:t>
            </w:r>
            <w:proofErr w:type="spellEnd"/>
          </w:p>
        </w:tc>
        <w:tc>
          <w:tcPr>
            <w:tcW w:w="4672" w:type="dxa"/>
            <w:tcBorders>
              <w:top w:val="single" w:sz="4" w:space="0" w:color="2E75B6"/>
              <w:left w:val="single" w:sz="4" w:space="0" w:color="2E75B6"/>
              <w:bottom w:val="single" w:sz="4" w:space="0" w:color="2E75B6"/>
              <w:right w:val="single" w:sz="4" w:space="0" w:color="2E75B6"/>
            </w:tcBorders>
            <w:shd w:val="clear" w:color="auto" w:fill="2E75B6"/>
          </w:tcPr>
          <w:p w14:paraId="2408C93E" w14:textId="77777777" w:rsidR="0024585A" w:rsidRDefault="00000000">
            <w:pPr>
              <w:spacing w:before="80" w:after="80"/>
              <w:ind w:left="85"/>
            </w:pPr>
            <w:r>
              <w:rPr>
                <w:rFonts w:eastAsia="ＭＳ ゴシック"/>
                <w:b/>
                <w:color w:val="FFFFFF"/>
              </w:rPr>
              <w:t>役割</w:t>
            </w:r>
          </w:p>
        </w:tc>
        <w:tc>
          <w:tcPr>
            <w:tcW w:w="2400" w:type="dxa"/>
            <w:tcBorders>
              <w:top w:val="single" w:sz="4" w:space="0" w:color="2E75B6"/>
              <w:left w:val="single" w:sz="4" w:space="0" w:color="2E75B6"/>
              <w:bottom w:val="single" w:sz="4" w:space="0" w:color="2E75B6"/>
              <w:right w:val="single" w:sz="4" w:space="0" w:color="2E75B6"/>
            </w:tcBorders>
            <w:shd w:val="clear" w:color="auto" w:fill="2E75B6"/>
          </w:tcPr>
          <w:p w14:paraId="001D1E0D" w14:textId="77777777" w:rsidR="0024585A" w:rsidRDefault="00000000">
            <w:pPr>
              <w:spacing w:before="80" w:after="80"/>
              <w:ind w:left="85"/>
            </w:pPr>
            <w:r>
              <w:rPr>
                <w:rFonts w:eastAsia="ＭＳ ゴシック"/>
                <w:b/>
                <w:color w:val="FFFFFF"/>
              </w:rPr>
              <w:t>ファイル名</w:t>
            </w:r>
          </w:p>
        </w:tc>
      </w:tr>
      <w:tr w:rsidR="0024585A" w14:paraId="1D6F803D" w14:textId="77777777">
        <w:tc>
          <w:tcPr>
            <w:tcW w:w="2000" w:type="dxa"/>
            <w:tcBorders>
              <w:top w:val="single" w:sz="4" w:space="0" w:color="CCCCCC"/>
              <w:left w:val="single" w:sz="4" w:space="0" w:color="CCCCCC"/>
              <w:bottom w:val="single" w:sz="4" w:space="0" w:color="CCCCCC"/>
              <w:right w:val="single" w:sz="4" w:space="0" w:color="CCCCCC"/>
            </w:tcBorders>
            <w:shd w:val="clear" w:color="auto" w:fill="F9F9F9"/>
          </w:tcPr>
          <w:p w14:paraId="161E3A68" w14:textId="77777777" w:rsidR="0024585A" w:rsidRDefault="00000000">
            <w:pPr>
              <w:spacing w:before="80" w:after="80"/>
              <w:ind w:left="85"/>
            </w:pPr>
            <w:r>
              <w:rPr>
                <w:rFonts w:eastAsia="ＭＳ ゴシック"/>
                <w:b/>
              </w:rPr>
              <w:t>GUIランチャー</w:t>
            </w:r>
          </w:p>
        </w:tc>
        <w:tc>
          <w:tcPr>
            <w:tcW w:w="4672" w:type="dxa"/>
            <w:tcBorders>
              <w:top w:val="single" w:sz="4" w:space="0" w:color="CCCCCC"/>
              <w:left w:val="single" w:sz="4" w:space="0" w:color="CCCCCC"/>
              <w:bottom w:val="single" w:sz="4" w:space="0" w:color="CCCCCC"/>
              <w:right w:val="single" w:sz="4" w:space="0" w:color="CCCCCC"/>
            </w:tcBorders>
            <w:shd w:val="clear" w:color="auto" w:fill="F9F9F9"/>
          </w:tcPr>
          <w:p w14:paraId="20B37230" w14:textId="77777777" w:rsidR="0024585A" w:rsidRDefault="00000000">
            <w:pPr>
              <w:spacing w:before="80" w:after="80"/>
              <w:ind w:left="85"/>
              <w:rPr>
                <w:lang w:eastAsia="ja-JP"/>
              </w:rPr>
            </w:pPr>
            <w:r>
              <w:rPr>
                <w:rFonts w:eastAsia="ＭＳ ゴシック"/>
                <w:lang w:eastAsia="ja-JP"/>
              </w:rPr>
              <w:t>メインメニュー画面。各処理の起動とエラー通知を担当する。</w:t>
            </w:r>
          </w:p>
        </w:tc>
        <w:tc>
          <w:tcPr>
            <w:tcW w:w="2400" w:type="dxa"/>
            <w:tcBorders>
              <w:top w:val="single" w:sz="4" w:space="0" w:color="CCCCCC"/>
              <w:left w:val="single" w:sz="4" w:space="0" w:color="CCCCCC"/>
              <w:bottom w:val="single" w:sz="4" w:space="0" w:color="CCCCCC"/>
              <w:right w:val="single" w:sz="4" w:space="0" w:color="CCCCCC"/>
            </w:tcBorders>
            <w:shd w:val="clear" w:color="auto" w:fill="F9F9F9"/>
          </w:tcPr>
          <w:p w14:paraId="1F305D14" w14:textId="77777777" w:rsidR="0024585A" w:rsidRDefault="00000000">
            <w:pPr>
              <w:spacing w:before="80" w:after="80"/>
              <w:ind w:left="85"/>
              <w:rPr>
                <w:lang w:eastAsia="ja-JP"/>
              </w:rPr>
            </w:pPr>
            <w:r>
              <w:rPr>
                <w:rFonts w:eastAsia="ＭＳ ゴシック"/>
                <w:lang w:eastAsia="ja-JP"/>
              </w:rPr>
              <w:t>カウネット処理ツール一式.</w:t>
            </w:r>
            <w:proofErr w:type="spellStart"/>
            <w:r>
              <w:rPr>
                <w:rFonts w:eastAsia="ＭＳ ゴシック"/>
                <w:lang w:eastAsia="ja-JP"/>
              </w:rPr>
              <w:t>py</w:t>
            </w:r>
            <w:proofErr w:type="spellEnd"/>
          </w:p>
        </w:tc>
      </w:tr>
      <w:tr w:rsidR="0024585A" w14:paraId="379440F5"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Pr>
          <w:p w14:paraId="599771EF" w14:textId="77777777" w:rsidR="0024585A" w:rsidRDefault="00000000">
            <w:pPr>
              <w:spacing w:before="80" w:after="80"/>
              <w:ind w:left="85"/>
            </w:pPr>
            <w:proofErr w:type="spellStart"/>
            <w:r>
              <w:rPr>
                <w:rFonts w:eastAsia="ＭＳ ゴシック"/>
                <w:b/>
              </w:rPr>
              <w:t>カウネット実績結合</w:t>
            </w:r>
            <w:proofErr w:type="spellEnd"/>
          </w:p>
        </w:tc>
        <w:tc>
          <w:tcPr>
            <w:tcW w:w="4672" w:type="dxa"/>
            <w:tcBorders>
              <w:top w:val="single" w:sz="4" w:space="0" w:color="CCCCCC"/>
              <w:left w:val="single" w:sz="4" w:space="0" w:color="CCCCCC"/>
              <w:bottom w:val="single" w:sz="4" w:space="0" w:color="CCCCCC"/>
              <w:right w:val="single" w:sz="4" w:space="0" w:color="CCCCCC"/>
            </w:tcBorders>
            <w:shd w:val="clear" w:color="auto" w:fill="FFFFFF"/>
          </w:tcPr>
          <w:p w14:paraId="21FACC7F" w14:textId="77777777" w:rsidR="0024585A" w:rsidRDefault="00000000">
            <w:pPr>
              <w:spacing w:before="80" w:after="80"/>
              <w:ind w:left="85"/>
              <w:rPr>
                <w:lang w:eastAsia="ja-JP"/>
              </w:rPr>
            </w:pPr>
            <w:r>
              <w:rPr>
                <w:rFonts w:eastAsia="ＭＳ ゴシック"/>
                <w:lang w:eastAsia="ja-JP"/>
              </w:rPr>
              <w:t>CSVファイルの選択・結合・クリーニングを担当。中間データCSVを出力する。</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Pr>
          <w:p w14:paraId="2D83E27A" w14:textId="77777777" w:rsidR="0024585A" w:rsidRDefault="00000000">
            <w:pPr>
              <w:spacing w:before="80" w:after="80"/>
              <w:ind w:left="85"/>
              <w:rPr>
                <w:lang w:eastAsia="ja-JP"/>
              </w:rPr>
            </w:pPr>
            <w:r>
              <w:rPr>
                <w:rFonts w:eastAsia="ＭＳ ゴシック"/>
                <w:lang w:eastAsia="ja-JP"/>
              </w:rPr>
              <w:t>カウネット実績結合.</w:t>
            </w:r>
            <w:proofErr w:type="spellStart"/>
            <w:r>
              <w:rPr>
                <w:rFonts w:eastAsia="ＭＳ ゴシック"/>
                <w:lang w:eastAsia="ja-JP"/>
              </w:rPr>
              <w:t>py</w:t>
            </w:r>
            <w:proofErr w:type="spellEnd"/>
          </w:p>
        </w:tc>
      </w:tr>
      <w:tr w:rsidR="0024585A" w14:paraId="3E63C2C9" w14:textId="77777777">
        <w:tc>
          <w:tcPr>
            <w:tcW w:w="2000" w:type="dxa"/>
            <w:tcBorders>
              <w:top w:val="single" w:sz="4" w:space="0" w:color="CCCCCC"/>
              <w:left w:val="single" w:sz="4" w:space="0" w:color="CCCCCC"/>
              <w:bottom w:val="single" w:sz="4" w:space="0" w:color="CCCCCC"/>
              <w:right w:val="single" w:sz="4" w:space="0" w:color="CCCCCC"/>
            </w:tcBorders>
            <w:shd w:val="clear" w:color="auto" w:fill="F9F9F9"/>
          </w:tcPr>
          <w:p w14:paraId="4D8CBA4A" w14:textId="77777777" w:rsidR="0024585A" w:rsidRDefault="00000000">
            <w:pPr>
              <w:spacing w:before="80" w:after="80"/>
              <w:ind w:left="85"/>
            </w:pPr>
            <w:proofErr w:type="spellStart"/>
            <w:r>
              <w:rPr>
                <w:rFonts w:eastAsia="ＭＳ ゴシック"/>
                <w:b/>
              </w:rPr>
              <w:t>カウネット集計</w:t>
            </w:r>
            <w:proofErr w:type="spellEnd"/>
          </w:p>
        </w:tc>
        <w:tc>
          <w:tcPr>
            <w:tcW w:w="4672" w:type="dxa"/>
            <w:tcBorders>
              <w:top w:val="single" w:sz="4" w:space="0" w:color="CCCCCC"/>
              <w:left w:val="single" w:sz="4" w:space="0" w:color="CCCCCC"/>
              <w:bottom w:val="single" w:sz="4" w:space="0" w:color="CCCCCC"/>
              <w:right w:val="single" w:sz="4" w:space="0" w:color="CCCCCC"/>
            </w:tcBorders>
            <w:shd w:val="clear" w:color="auto" w:fill="F9F9F9"/>
          </w:tcPr>
          <w:p w14:paraId="2AD38712" w14:textId="77777777" w:rsidR="0024585A" w:rsidRDefault="00000000">
            <w:pPr>
              <w:spacing w:before="80" w:after="80"/>
              <w:ind w:left="85"/>
              <w:rPr>
                <w:lang w:eastAsia="ja-JP"/>
              </w:rPr>
            </w:pPr>
            <w:r>
              <w:rPr>
                <w:rFonts w:eastAsia="ＭＳ ゴシック"/>
                <w:lang w:eastAsia="ja-JP"/>
              </w:rPr>
              <w:t>マスターと照合しながらデータを集計。コピペ用Excelを出力する。</w:t>
            </w:r>
          </w:p>
        </w:tc>
        <w:tc>
          <w:tcPr>
            <w:tcW w:w="2400" w:type="dxa"/>
            <w:tcBorders>
              <w:top w:val="single" w:sz="4" w:space="0" w:color="CCCCCC"/>
              <w:left w:val="single" w:sz="4" w:space="0" w:color="CCCCCC"/>
              <w:bottom w:val="single" w:sz="4" w:space="0" w:color="CCCCCC"/>
              <w:right w:val="single" w:sz="4" w:space="0" w:color="CCCCCC"/>
            </w:tcBorders>
            <w:shd w:val="clear" w:color="auto" w:fill="F9F9F9"/>
          </w:tcPr>
          <w:p w14:paraId="0FF17D62" w14:textId="77777777" w:rsidR="0024585A" w:rsidRDefault="00000000">
            <w:pPr>
              <w:spacing w:before="80" w:after="80"/>
              <w:ind w:left="85"/>
            </w:pPr>
            <w:r>
              <w:rPr>
                <w:rFonts w:eastAsia="ＭＳ ゴシック"/>
              </w:rPr>
              <w:t>カウネット集計.py</w:t>
            </w:r>
          </w:p>
        </w:tc>
      </w:tr>
    </w:tbl>
    <w:p w14:paraId="14347CFA" w14:textId="77777777" w:rsidR="0024585A" w:rsidRDefault="0024585A">
      <w:pPr>
        <w:spacing w:after="160"/>
      </w:pPr>
    </w:p>
    <w:p w14:paraId="3CAB4223" w14:textId="77777777" w:rsidR="0024585A" w:rsidRDefault="00000000">
      <w:pPr>
        <w:spacing w:before="80" w:after="120"/>
      </w:pPr>
      <w:r>
        <w:rPr>
          <w:rFonts w:eastAsia="ＭＳ ゴシック"/>
          <w:b/>
          <w:color w:val="1F4E79"/>
        </w:rPr>
        <w:t>▼ 処理の流れ</w:t>
      </w:r>
    </w:p>
    <w:tbl>
      <w:tblPr>
        <w:tblW w:w="9072" w:type="dxa"/>
        <w:tblLook w:val="04A0" w:firstRow="1" w:lastRow="0" w:firstColumn="1" w:lastColumn="0" w:noHBand="0" w:noVBand="1"/>
      </w:tblPr>
      <w:tblGrid>
        <w:gridCol w:w="1696"/>
        <w:gridCol w:w="604"/>
        <w:gridCol w:w="1757"/>
        <w:gridCol w:w="604"/>
        <w:gridCol w:w="1757"/>
        <w:gridCol w:w="604"/>
        <w:gridCol w:w="2050"/>
      </w:tblGrid>
      <w:tr w:rsidR="0024585A" w14:paraId="7A93AD06" w14:textId="77777777">
        <w:tc>
          <w:tcPr>
            <w:tcW w:w="1400" w:type="dxa"/>
            <w:tcBorders>
              <w:top w:val="single" w:sz="4" w:space="0" w:color="2E75B6"/>
              <w:left w:val="single" w:sz="4" w:space="0" w:color="2E75B6"/>
              <w:bottom w:val="single" w:sz="4" w:space="0" w:color="2E75B6"/>
              <w:right w:val="single" w:sz="4" w:space="0" w:color="2E75B6"/>
            </w:tcBorders>
            <w:shd w:val="clear" w:color="auto" w:fill="D5E8F0"/>
            <w:vAlign w:val="center"/>
          </w:tcPr>
          <w:p w14:paraId="1114FEDA" w14:textId="77777777" w:rsidR="0024585A" w:rsidRDefault="00000000">
            <w:pPr>
              <w:spacing w:before="100" w:after="40"/>
              <w:jc w:val="center"/>
              <w:rPr>
                <w:lang w:eastAsia="ja-JP"/>
              </w:rPr>
            </w:pPr>
            <w:r>
              <w:rPr>
                <w:rFonts w:eastAsia="ＭＳ ゴシック"/>
                <w:b/>
                <w:color w:val="1F4E79"/>
                <w:sz w:val="18"/>
                <w:lang w:eastAsia="ja-JP"/>
              </w:rPr>
              <w:t>カウネット</w:t>
            </w:r>
          </w:p>
          <w:p w14:paraId="6D81A545" w14:textId="77777777" w:rsidR="0024585A" w:rsidRDefault="00000000">
            <w:pPr>
              <w:spacing w:after="100"/>
              <w:jc w:val="center"/>
              <w:rPr>
                <w:lang w:eastAsia="ja-JP"/>
              </w:rPr>
            </w:pPr>
            <w:r>
              <w:rPr>
                <w:rFonts w:eastAsia="ＭＳ ゴシック"/>
                <w:b/>
                <w:color w:val="1F4E79"/>
                <w:sz w:val="17"/>
                <w:lang w:eastAsia="ja-JP"/>
              </w:rPr>
              <w:t>Webサイト</w:t>
            </w:r>
          </w:p>
        </w:tc>
        <w:tc>
          <w:tcPr>
            <w:tcW w:w="360" w:type="dxa"/>
            <w:shd w:val="clear" w:color="auto" w:fill="FFFFFF"/>
            <w:vAlign w:val="center"/>
          </w:tcPr>
          <w:p w14:paraId="21AE2B20" w14:textId="77777777" w:rsidR="0024585A" w:rsidRDefault="00000000">
            <w:pPr>
              <w:spacing w:before="100" w:after="100"/>
              <w:jc w:val="center"/>
            </w:pPr>
            <w:r>
              <w:rPr>
                <w:rFonts w:eastAsia="ＭＳ ゴシック"/>
                <w:b/>
                <w:color w:val="2E75B6"/>
                <w:sz w:val="28"/>
              </w:rPr>
              <w:t>→</w:t>
            </w:r>
          </w:p>
        </w:tc>
        <w:tc>
          <w:tcPr>
            <w:tcW w:w="1450" w:type="dxa"/>
            <w:tcBorders>
              <w:top w:val="single" w:sz="4" w:space="0" w:color="2E75B6"/>
              <w:left w:val="single" w:sz="4" w:space="0" w:color="2E75B6"/>
              <w:bottom w:val="single" w:sz="4" w:space="0" w:color="2E75B6"/>
              <w:right w:val="single" w:sz="4" w:space="0" w:color="2E75B6"/>
            </w:tcBorders>
            <w:shd w:val="clear" w:color="auto" w:fill="DAE8FC"/>
            <w:vAlign w:val="center"/>
          </w:tcPr>
          <w:p w14:paraId="31B92332" w14:textId="77777777" w:rsidR="0024585A" w:rsidRDefault="00000000">
            <w:pPr>
              <w:spacing w:before="100" w:after="40"/>
              <w:jc w:val="center"/>
            </w:pPr>
            <w:r>
              <w:rPr>
                <w:rFonts w:eastAsia="ＭＳ ゴシック"/>
                <w:b/>
                <w:color w:val="1F4E79"/>
                <w:sz w:val="18"/>
              </w:rPr>
              <w:t>①</w:t>
            </w:r>
          </w:p>
          <w:p w14:paraId="26881453" w14:textId="77777777" w:rsidR="0024585A" w:rsidRDefault="00000000">
            <w:pPr>
              <w:spacing w:after="100"/>
              <w:jc w:val="center"/>
            </w:pPr>
            <w:r>
              <w:rPr>
                <w:rFonts w:eastAsia="ＭＳ ゴシック"/>
                <w:b/>
                <w:color w:val="1F4E79"/>
                <w:sz w:val="17"/>
              </w:rPr>
              <w:t>GUIランチャー</w:t>
            </w:r>
          </w:p>
        </w:tc>
        <w:tc>
          <w:tcPr>
            <w:tcW w:w="360" w:type="dxa"/>
            <w:shd w:val="clear" w:color="auto" w:fill="FFFFFF"/>
            <w:vAlign w:val="center"/>
          </w:tcPr>
          <w:p w14:paraId="4D8081DA" w14:textId="77777777" w:rsidR="0024585A" w:rsidRDefault="00000000">
            <w:pPr>
              <w:spacing w:before="100" w:after="100"/>
              <w:jc w:val="center"/>
            </w:pPr>
            <w:r>
              <w:rPr>
                <w:rFonts w:eastAsia="ＭＳ ゴシック"/>
                <w:b/>
                <w:color w:val="2E75B6"/>
                <w:sz w:val="28"/>
              </w:rPr>
              <w:t>→</w:t>
            </w:r>
          </w:p>
        </w:tc>
        <w:tc>
          <w:tcPr>
            <w:tcW w:w="1450" w:type="dxa"/>
            <w:tcBorders>
              <w:top w:val="single" w:sz="4" w:space="0" w:color="2E75B6"/>
              <w:left w:val="single" w:sz="4" w:space="0" w:color="2E75B6"/>
              <w:bottom w:val="single" w:sz="4" w:space="0" w:color="2E75B6"/>
              <w:right w:val="single" w:sz="4" w:space="0" w:color="2E75B6"/>
            </w:tcBorders>
            <w:shd w:val="clear" w:color="auto" w:fill="D5E8D4"/>
            <w:vAlign w:val="center"/>
          </w:tcPr>
          <w:p w14:paraId="56026FE5" w14:textId="77777777" w:rsidR="0024585A" w:rsidRDefault="00000000">
            <w:pPr>
              <w:spacing w:before="100" w:after="40"/>
              <w:jc w:val="center"/>
            </w:pPr>
            <w:r>
              <w:rPr>
                <w:rFonts w:eastAsia="ＭＳ ゴシック"/>
                <w:b/>
                <w:color w:val="1A5C1A"/>
                <w:sz w:val="18"/>
              </w:rPr>
              <w:t>②</w:t>
            </w:r>
          </w:p>
          <w:p w14:paraId="368B8D04" w14:textId="77777777" w:rsidR="0024585A" w:rsidRDefault="00000000">
            <w:pPr>
              <w:spacing w:after="100"/>
              <w:jc w:val="center"/>
            </w:pPr>
            <w:r>
              <w:rPr>
                <w:rFonts w:eastAsia="ＭＳ ゴシック"/>
                <w:b/>
                <w:color w:val="1A5C1A"/>
                <w:sz w:val="17"/>
              </w:rPr>
              <w:t>実績結合処理</w:t>
            </w:r>
          </w:p>
        </w:tc>
        <w:tc>
          <w:tcPr>
            <w:tcW w:w="360" w:type="dxa"/>
            <w:shd w:val="clear" w:color="auto" w:fill="FFFFFF"/>
            <w:vAlign w:val="center"/>
          </w:tcPr>
          <w:p w14:paraId="22ADB0B7" w14:textId="77777777" w:rsidR="0024585A" w:rsidRDefault="00000000">
            <w:pPr>
              <w:spacing w:before="100" w:after="100"/>
              <w:jc w:val="center"/>
            </w:pPr>
            <w:r>
              <w:rPr>
                <w:rFonts w:eastAsia="ＭＳ ゴシック"/>
                <w:b/>
                <w:color w:val="2E75B6"/>
                <w:sz w:val="28"/>
              </w:rPr>
              <w:t>→</w:t>
            </w:r>
          </w:p>
        </w:tc>
        <w:tc>
          <w:tcPr>
            <w:tcW w:w="1692" w:type="dxa"/>
            <w:tcBorders>
              <w:top w:val="single" w:sz="4" w:space="0" w:color="2E75B6"/>
              <w:left w:val="single" w:sz="4" w:space="0" w:color="2E75B6"/>
              <w:bottom w:val="single" w:sz="4" w:space="0" w:color="2E75B6"/>
              <w:right w:val="single" w:sz="4" w:space="0" w:color="2E75B6"/>
            </w:tcBorders>
            <w:shd w:val="clear" w:color="auto" w:fill="FFF2CC"/>
            <w:vAlign w:val="center"/>
          </w:tcPr>
          <w:p w14:paraId="7C612349" w14:textId="77777777" w:rsidR="0024585A" w:rsidRDefault="00000000">
            <w:pPr>
              <w:spacing w:before="100" w:after="40"/>
              <w:jc w:val="center"/>
            </w:pPr>
            <w:r>
              <w:rPr>
                <w:rFonts w:eastAsia="ＭＳ ゴシック"/>
                <w:b/>
                <w:color w:val="705400"/>
                <w:sz w:val="18"/>
              </w:rPr>
              <w:t>③</w:t>
            </w:r>
          </w:p>
          <w:p w14:paraId="35939A50" w14:textId="77777777" w:rsidR="0024585A" w:rsidRDefault="00000000">
            <w:pPr>
              <w:spacing w:after="100"/>
              <w:jc w:val="center"/>
            </w:pPr>
            <w:r>
              <w:rPr>
                <w:rFonts w:eastAsia="ＭＳ ゴシック"/>
                <w:b/>
                <w:color w:val="705400"/>
                <w:sz w:val="17"/>
              </w:rPr>
              <w:t>集計処理</w:t>
            </w:r>
          </w:p>
        </w:tc>
      </w:tr>
    </w:tbl>
    <w:p w14:paraId="0E61C7B4" w14:textId="77777777" w:rsidR="0024585A" w:rsidRDefault="0024585A">
      <w:pPr>
        <w:spacing w:after="160"/>
      </w:pPr>
    </w:p>
    <w:p w14:paraId="5836F611" w14:textId="77777777" w:rsidR="0024585A" w:rsidRDefault="00000000">
      <w:pPr>
        <w:spacing w:before="80" w:after="120"/>
      </w:pPr>
      <w:r>
        <w:rPr>
          <w:rFonts w:eastAsia="ＭＳ ゴシック"/>
          <w:b/>
          <w:color w:val="1F4E79"/>
        </w:rPr>
        <w:t>▼ 生成・使用ファイル</w:t>
      </w:r>
    </w:p>
    <w:tbl>
      <w:tblPr>
        <w:tblW w:w="9072" w:type="dxa"/>
        <w:tblLook w:val="04A0" w:firstRow="1" w:lastRow="0" w:firstColumn="1" w:lastColumn="0" w:noHBand="0" w:noVBand="1"/>
      </w:tblPr>
      <w:tblGrid>
        <w:gridCol w:w="1400"/>
        <w:gridCol w:w="2700"/>
        <w:gridCol w:w="1872"/>
        <w:gridCol w:w="3100"/>
      </w:tblGrid>
      <w:tr w:rsidR="0024585A" w14:paraId="73942FC5" w14:textId="77777777">
        <w:tc>
          <w:tcPr>
            <w:tcW w:w="1400" w:type="dxa"/>
            <w:tcBorders>
              <w:top w:val="single" w:sz="4" w:space="0" w:color="2E75B6"/>
              <w:left w:val="single" w:sz="4" w:space="0" w:color="2E75B6"/>
              <w:bottom w:val="single" w:sz="4" w:space="0" w:color="2E75B6"/>
              <w:right w:val="single" w:sz="4" w:space="0" w:color="2E75B6"/>
            </w:tcBorders>
            <w:shd w:val="clear" w:color="auto" w:fill="2E75B6"/>
          </w:tcPr>
          <w:p w14:paraId="4F8AD46C" w14:textId="77777777" w:rsidR="0024585A" w:rsidRDefault="00000000">
            <w:pPr>
              <w:spacing w:before="80" w:after="80"/>
              <w:ind w:left="85"/>
            </w:pPr>
            <w:r>
              <w:rPr>
                <w:rFonts w:eastAsia="ＭＳ ゴシック"/>
                <w:b/>
                <w:color w:val="FFFFFF"/>
              </w:rPr>
              <w:t>種別</w:t>
            </w:r>
          </w:p>
        </w:tc>
        <w:tc>
          <w:tcPr>
            <w:tcW w:w="2700" w:type="dxa"/>
            <w:tcBorders>
              <w:top w:val="single" w:sz="4" w:space="0" w:color="2E75B6"/>
              <w:left w:val="single" w:sz="4" w:space="0" w:color="2E75B6"/>
              <w:bottom w:val="single" w:sz="4" w:space="0" w:color="2E75B6"/>
              <w:right w:val="single" w:sz="4" w:space="0" w:color="2E75B6"/>
            </w:tcBorders>
            <w:shd w:val="clear" w:color="auto" w:fill="2E75B6"/>
          </w:tcPr>
          <w:p w14:paraId="1C0422CE" w14:textId="77777777" w:rsidR="0024585A" w:rsidRDefault="00000000">
            <w:pPr>
              <w:spacing w:before="80" w:after="80"/>
              <w:ind w:left="85"/>
            </w:pPr>
            <w:r>
              <w:rPr>
                <w:rFonts w:eastAsia="ＭＳ ゴシック"/>
                <w:b/>
                <w:color w:val="FFFFFF"/>
              </w:rPr>
              <w:t>ファイル名</w:t>
            </w:r>
          </w:p>
        </w:tc>
        <w:tc>
          <w:tcPr>
            <w:tcW w:w="1872" w:type="dxa"/>
            <w:tcBorders>
              <w:top w:val="single" w:sz="4" w:space="0" w:color="2E75B6"/>
              <w:left w:val="single" w:sz="4" w:space="0" w:color="2E75B6"/>
              <w:bottom w:val="single" w:sz="4" w:space="0" w:color="2E75B6"/>
              <w:right w:val="single" w:sz="4" w:space="0" w:color="2E75B6"/>
            </w:tcBorders>
            <w:shd w:val="clear" w:color="auto" w:fill="2E75B6"/>
          </w:tcPr>
          <w:p w14:paraId="65B7FE11" w14:textId="77777777" w:rsidR="0024585A" w:rsidRDefault="00000000">
            <w:pPr>
              <w:spacing w:before="80" w:after="80"/>
              <w:ind w:left="85"/>
            </w:pPr>
            <w:r>
              <w:rPr>
                <w:rFonts w:eastAsia="ＭＳ ゴシック"/>
                <w:b/>
                <w:color w:val="FFFFFF"/>
              </w:rPr>
              <w:t>保存場所</w:t>
            </w:r>
          </w:p>
        </w:tc>
        <w:tc>
          <w:tcPr>
            <w:tcW w:w="3100" w:type="dxa"/>
            <w:tcBorders>
              <w:top w:val="single" w:sz="4" w:space="0" w:color="2E75B6"/>
              <w:left w:val="single" w:sz="4" w:space="0" w:color="2E75B6"/>
              <w:bottom w:val="single" w:sz="4" w:space="0" w:color="2E75B6"/>
              <w:right w:val="single" w:sz="4" w:space="0" w:color="2E75B6"/>
            </w:tcBorders>
            <w:shd w:val="clear" w:color="auto" w:fill="2E75B6"/>
          </w:tcPr>
          <w:p w14:paraId="5E9ACC15" w14:textId="77777777" w:rsidR="0024585A" w:rsidRDefault="00000000">
            <w:pPr>
              <w:spacing w:before="80" w:after="80"/>
              <w:ind w:left="85"/>
            </w:pPr>
            <w:r>
              <w:rPr>
                <w:rFonts w:eastAsia="ＭＳ ゴシック"/>
                <w:b/>
                <w:color w:val="FFFFFF"/>
              </w:rPr>
              <w:t>説明</w:t>
            </w:r>
          </w:p>
        </w:tc>
      </w:tr>
      <w:tr w:rsidR="0024585A" w14:paraId="6CC2B272" w14:textId="77777777">
        <w:tc>
          <w:tcPr>
            <w:tcW w:w="1400" w:type="dxa"/>
            <w:tcBorders>
              <w:top w:val="single" w:sz="4" w:space="0" w:color="CCCCCC"/>
              <w:left w:val="single" w:sz="4" w:space="0" w:color="CCCCCC"/>
              <w:bottom w:val="single" w:sz="4" w:space="0" w:color="CCCCCC"/>
              <w:right w:val="single" w:sz="4" w:space="0" w:color="CCCCCC"/>
            </w:tcBorders>
            <w:shd w:val="clear" w:color="auto" w:fill="F9F9F9"/>
          </w:tcPr>
          <w:p w14:paraId="16F99939" w14:textId="77777777" w:rsidR="0024585A" w:rsidRDefault="00000000">
            <w:pPr>
              <w:spacing w:before="80" w:after="80"/>
              <w:ind w:left="85"/>
            </w:pPr>
            <w:r>
              <w:rPr>
                <w:rFonts w:eastAsia="ＭＳ ゴシック"/>
                <w:b/>
              </w:rPr>
              <w:t>中間ファイル</w:t>
            </w:r>
          </w:p>
        </w:tc>
        <w:tc>
          <w:tcPr>
            <w:tcW w:w="2700" w:type="dxa"/>
            <w:tcBorders>
              <w:top w:val="single" w:sz="4" w:space="0" w:color="CCCCCC"/>
              <w:left w:val="single" w:sz="4" w:space="0" w:color="CCCCCC"/>
              <w:bottom w:val="single" w:sz="4" w:space="0" w:color="CCCCCC"/>
              <w:right w:val="single" w:sz="4" w:space="0" w:color="CCCCCC"/>
            </w:tcBorders>
            <w:shd w:val="clear" w:color="auto" w:fill="F9F9F9"/>
          </w:tcPr>
          <w:p w14:paraId="0077CE8B" w14:textId="77777777" w:rsidR="0024585A" w:rsidRDefault="00000000">
            <w:pPr>
              <w:spacing w:before="80" w:after="80"/>
              <w:ind w:left="85"/>
              <w:rPr>
                <w:lang w:eastAsia="ja-JP"/>
              </w:rPr>
            </w:pPr>
            <w:r>
              <w:rPr>
                <w:rFonts w:eastAsia="ＭＳ ゴシック"/>
                <w:sz w:val="20"/>
                <w:lang w:eastAsia="ja-JP"/>
              </w:rPr>
              <w:t>カウネット中間データ.csv</w:t>
            </w:r>
          </w:p>
        </w:tc>
        <w:tc>
          <w:tcPr>
            <w:tcW w:w="1872" w:type="dxa"/>
            <w:tcBorders>
              <w:top w:val="single" w:sz="4" w:space="0" w:color="CCCCCC"/>
              <w:left w:val="single" w:sz="4" w:space="0" w:color="CCCCCC"/>
              <w:bottom w:val="single" w:sz="4" w:space="0" w:color="CCCCCC"/>
              <w:right w:val="single" w:sz="4" w:space="0" w:color="CCCCCC"/>
            </w:tcBorders>
            <w:shd w:val="clear" w:color="auto" w:fill="F9F9F9"/>
          </w:tcPr>
          <w:p w14:paraId="0F3B4BC4" w14:textId="77777777" w:rsidR="0024585A" w:rsidRDefault="00000000">
            <w:pPr>
              <w:spacing w:before="80" w:after="80"/>
              <w:ind w:left="85"/>
            </w:pPr>
            <w:proofErr w:type="spellStart"/>
            <w:r>
              <w:rPr>
                <w:rFonts w:eastAsia="ＭＳ ゴシック"/>
              </w:rPr>
              <w:t>Downloadsフォルダ</w:t>
            </w:r>
            <w:proofErr w:type="spellEnd"/>
          </w:p>
        </w:tc>
        <w:tc>
          <w:tcPr>
            <w:tcW w:w="3100" w:type="dxa"/>
            <w:tcBorders>
              <w:top w:val="single" w:sz="4" w:space="0" w:color="CCCCCC"/>
              <w:left w:val="single" w:sz="4" w:space="0" w:color="CCCCCC"/>
              <w:bottom w:val="single" w:sz="4" w:space="0" w:color="CCCCCC"/>
              <w:right w:val="single" w:sz="4" w:space="0" w:color="CCCCCC"/>
            </w:tcBorders>
            <w:shd w:val="clear" w:color="auto" w:fill="F9F9F9"/>
          </w:tcPr>
          <w:p w14:paraId="70D66A8E" w14:textId="77777777" w:rsidR="0024585A" w:rsidRDefault="00000000">
            <w:pPr>
              <w:spacing w:before="80" w:after="80"/>
              <w:ind w:left="85"/>
              <w:rPr>
                <w:lang w:eastAsia="ja-JP"/>
              </w:rPr>
            </w:pPr>
            <w:r>
              <w:rPr>
                <w:rFonts w:eastAsia="ＭＳ ゴシック"/>
                <w:lang w:eastAsia="ja-JP"/>
              </w:rPr>
              <w:t>実績結合の出力・集計の入力</w:t>
            </w:r>
          </w:p>
        </w:tc>
      </w:tr>
      <w:tr w:rsidR="0024585A" w14:paraId="795B6F8A"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Pr>
          <w:p w14:paraId="0444B462" w14:textId="77777777" w:rsidR="0024585A" w:rsidRDefault="00000000">
            <w:pPr>
              <w:spacing w:before="80" w:after="80"/>
              <w:ind w:left="85"/>
            </w:pPr>
            <w:proofErr w:type="spellStart"/>
            <w:r>
              <w:rPr>
                <w:rFonts w:eastAsia="ＭＳ ゴシック"/>
                <w:b/>
              </w:rPr>
              <w:t>最終ファイル</w:t>
            </w:r>
            <w:proofErr w:type="spellEnd"/>
          </w:p>
        </w:tc>
        <w:tc>
          <w:tcPr>
            <w:tcW w:w="2700" w:type="dxa"/>
            <w:tcBorders>
              <w:top w:val="single" w:sz="4" w:space="0" w:color="CCCCCC"/>
              <w:left w:val="single" w:sz="4" w:space="0" w:color="CCCCCC"/>
              <w:bottom w:val="single" w:sz="4" w:space="0" w:color="CCCCCC"/>
              <w:right w:val="single" w:sz="4" w:space="0" w:color="CCCCCC"/>
            </w:tcBorders>
            <w:shd w:val="clear" w:color="auto" w:fill="FFFFFF"/>
          </w:tcPr>
          <w:p w14:paraId="5AC8B58B" w14:textId="77777777" w:rsidR="0024585A" w:rsidRDefault="00000000">
            <w:pPr>
              <w:spacing w:before="80" w:after="80"/>
              <w:ind w:left="85"/>
              <w:rPr>
                <w:lang w:eastAsia="ja-JP"/>
              </w:rPr>
            </w:pPr>
            <w:r>
              <w:rPr>
                <w:rFonts w:eastAsia="ＭＳ ゴシック"/>
                <w:sz w:val="20"/>
                <w:lang w:eastAsia="ja-JP"/>
              </w:rPr>
              <w:t>カウネットコピペデータ.xlsx</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60E97A33" w14:textId="77777777" w:rsidR="0024585A" w:rsidRDefault="00000000">
            <w:pPr>
              <w:spacing w:before="80" w:after="80"/>
              <w:ind w:left="85"/>
            </w:pPr>
            <w:proofErr w:type="spellStart"/>
            <w:r>
              <w:rPr>
                <w:rFonts w:eastAsia="ＭＳ ゴシック"/>
              </w:rPr>
              <w:t>Downloadsフォルダ</w:t>
            </w:r>
            <w:proofErr w:type="spellEnd"/>
          </w:p>
        </w:tc>
        <w:tc>
          <w:tcPr>
            <w:tcW w:w="3100" w:type="dxa"/>
            <w:tcBorders>
              <w:top w:val="single" w:sz="4" w:space="0" w:color="CCCCCC"/>
              <w:left w:val="single" w:sz="4" w:space="0" w:color="CCCCCC"/>
              <w:bottom w:val="single" w:sz="4" w:space="0" w:color="CCCCCC"/>
              <w:right w:val="single" w:sz="4" w:space="0" w:color="CCCCCC"/>
            </w:tcBorders>
            <w:shd w:val="clear" w:color="auto" w:fill="FFFFFF"/>
          </w:tcPr>
          <w:p w14:paraId="7801D529" w14:textId="77777777" w:rsidR="0024585A" w:rsidRDefault="00000000">
            <w:pPr>
              <w:spacing w:before="80" w:after="80"/>
              <w:ind w:left="85"/>
              <w:rPr>
                <w:lang w:eastAsia="ja-JP"/>
              </w:rPr>
            </w:pPr>
            <w:r>
              <w:rPr>
                <w:rFonts w:eastAsia="ＭＳ ゴシック"/>
                <w:lang w:eastAsia="ja-JP"/>
              </w:rPr>
              <w:t>集計処理の最終出力（コピペ用）</w:t>
            </w:r>
          </w:p>
        </w:tc>
      </w:tr>
      <w:tr w:rsidR="0024585A" w14:paraId="5BE0CA40" w14:textId="77777777">
        <w:tc>
          <w:tcPr>
            <w:tcW w:w="1400" w:type="dxa"/>
            <w:tcBorders>
              <w:top w:val="single" w:sz="4" w:space="0" w:color="CCCCCC"/>
              <w:left w:val="single" w:sz="4" w:space="0" w:color="CCCCCC"/>
              <w:bottom w:val="single" w:sz="4" w:space="0" w:color="CCCCCC"/>
              <w:right w:val="single" w:sz="4" w:space="0" w:color="CCCCCC"/>
            </w:tcBorders>
            <w:shd w:val="clear" w:color="auto" w:fill="F9F9F9"/>
          </w:tcPr>
          <w:p w14:paraId="43D305D5" w14:textId="77777777" w:rsidR="0024585A" w:rsidRDefault="00000000">
            <w:pPr>
              <w:spacing w:before="80" w:after="80"/>
              <w:ind w:left="85"/>
            </w:pPr>
            <w:proofErr w:type="spellStart"/>
            <w:r>
              <w:rPr>
                <w:rFonts w:eastAsia="ＭＳ ゴシック"/>
                <w:b/>
              </w:rPr>
              <w:t>設定ファイル</w:t>
            </w:r>
            <w:proofErr w:type="spellEnd"/>
          </w:p>
        </w:tc>
        <w:tc>
          <w:tcPr>
            <w:tcW w:w="2700" w:type="dxa"/>
            <w:tcBorders>
              <w:top w:val="single" w:sz="4" w:space="0" w:color="CCCCCC"/>
              <w:left w:val="single" w:sz="4" w:space="0" w:color="CCCCCC"/>
              <w:bottom w:val="single" w:sz="4" w:space="0" w:color="CCCCCC"/>
              <w:right w:val="single" w:sz="4" w:space="0" w:color="CCCCCC"/>
            </w:tcBorders>
            <w:shd w:val="clear" w:color="auto" w:fill="F9F9F9"/>
          </w:tcPr>
          <w:p w14:paraId="11938A3C" w14:textId="77777777" w:rsidR="0024585A" w:rsidRDefault="00000000">
            <w:pPr>
              <w:spacing w:before="80" w:after="80"/>
              <w:ind w:left="85"/>
              <w:rPr>
                <w:lang w:eastAsia="ja-JP"/>
              </w:rPr>
            </w:pPr>
            <w:r>
              <w:rPr>
                <w:rFonts w:eastAsia="ＭＳ ゴシック"/>
                <w:sz w:val="20"/>
                <w:lang w:eastAsia="ja-JP"/>
              </w:rPr>
              <w:t>カウネット_電話_口座番号.</w:t>
            </w:r>
            <w:proofErr w:type="spellStart"/>
            <w:r>
              <w:rPr>
                <w:rFonts w:eastAsia="ＭＳ ゴシック"/>
                <w:sz w:val="20"/>
                <w:lang w:eastAsia="ja-JP"/>
              </w:rPr>
              <w:t>json</w:t>
            </w:r>
            <w:proofErr w:type="spellEnd"/>
          </w:p>
        </w:tc>
        <w:tc>
          <w:tcPr>
            <w:tcW w:w="1872" w:type="dxa"/>
            <w:tcBorders>
              <w:top w:val="single" w:sz="4" w:space="0" w:color="CCCCCC"/>
              <w:left w:val="single" w:sz="4" w:space="0" w:color="CCCCCC"/>
              <w:bottom w:val="single" w:sz="4" w:space="0" w:color="CCCCCC"/>
              <w:right w:val="single" w:sz="4" w:space="0" w:color="CCCCCC"/>
            </w:tcBorders>
            <w:shd w:val="clear" w:color="auto" w:fill="F9F9F9"/>
          </w:tcPr>
          <w:p w14:paraId="642AC8B5" w14:textId="77777777" w:rsidR="0024585A" w:rsidRDefault="00000000">
            <w:pPr>
              <w:spacing w:before="80" w:after="80"/>
              <w:ind w:left="85"/>
            </w:pPr>
            <w:proofErr w:type="spellStart"/>
            <w:r>
              <w:rPr>
                <w:rFonts w:eastAsia="ＭＳ ゴシック"/>
              </w:rPr>
              <w:t>デスクトップ</w:t>
            </w:r>
            <w:proofErr w:type="spellEnd"/>
          </w:p>
        </w:tc>
        <w:tc>
          <w:tcPr>
            <w:tcW w:w="3100" w:type="dxa"/>
            <w:tcBorders>
              <w:top w:val="single" w:sz="4" w:space="0" w:color="CCCCCC"/>
              <w:left w:val="single" w:sz="4" w:space="0" w:color="CCCCCC"/>
              <w:bottom w:val="single" w:sz="4" w:space="0" w:color="CCCCCC"/>
              <w:right w:val="single" w:sz="4" w:space="0" w:color="CCCCCC"/>
            </w:tcBorders>
            <w:shd w:val="clear" w:color="auto" w:fill="F9F9F9"/>
          </w:tcPr>
          <w:p w14:paraId="5862A856" w14:textId="77777777" w:rsidR="0024585A" w:rsidRDefault="00000000">
            <w:pPr>
              <w:spacing w:before="80" w:after="80"/>
              <w:ind w:left="85"/>
              <w:rPr>
                <w:lang w:eastAsia="ja-JP"/>
              </w:rPr>
            </w:pPr>
            <w:r>
              <w:rPr>
                <w:rFonts w:eastAsia="ＭＳ ゴシック"/>
                <w:lang w:eastAsia="ja-JP"/>
              </w:rPr>
              <w:t>口座番号マッピング設定（自動生成）</w:t>
            </w:r>
          </w:p>
        </w:tc>
      </w:tr>
    </w:tbl>
    <w:p w14:paraId="59BBDF60" w14:textId="77777777" w:rsidR="0024585A" w:rsidRDefault="0024585A">
      <w:pPr>
        <w:spacing w:after="80"/>
        <w:rPr>
          <w:lang w:eastAsia="ja-JP"/>
        </w:rPr>
      </w:pPr>
    </w:p>
    <w:p w14:paraId="177555D2" w14:textId="77777777" w:rsidR="0024585A" w:rsidRDefault="00000000">
      <w:pPr>
        <w:pStyle w:val="1"/>
        <w:pBdr>
          <w:bottom w:val="single" w:sz="8" w:space="0" w:color="2E75B6"/>
        </w:pBdr>
        <w:spacing w:before="360" w:after="120"/>
        <w:rPr>
          <w:lang w:eastAsia="ja-JP"/>
        </w:rPr>
      </w:pPr>
      <w:r>
        <w:rPr>
          <w:rFonts w:ascii="ＭＳ ゴシック" w:eastAsia="ＭＳ ゴシック" w:hAnsi="ＭＳ ゴシック"/>
          <w:color w:val="1F4E79"/>
          <w:lang w:eastAsia="ja-JP"/>
        </w:rPr>
        <w:lastRenderedPageBreak/>
        <w:t>3　事前準備</w:t>
      </w:r>
    </w:p>
    <w:p w14:paraId="0B6A1B01" w14:textId="77777777" w:rsidR="0024585A" w:rsidRDefault="00000000">
      <w:pPr>
        <w:pStyle w:val="21"/>
        <w:pBdr>
          <w:left w:val="single" w:sz="16" w:space="0" w:color="2E75B6"/>
        </w:pBdr>
        <w:spacing w:before="240" w:after="80"/>
        <w:ind w:left="198"/>
        <w:rPr>
          <w:lang w:eastAsia="ja-JP"/>
        </w:rPr>
      </w:pPr>
      <w:r>
        <w:rPr>
          <w:rFonts w:ascii="ＭＳ ゴシック" w:eastAsia="ＭＳ ゴシック" w:hAnsi="ＭＳ ゴシック"/>
          <w:color w:val="2E75B6"/>
          <w:sz w:val="23"/>
          <w:lang w:eastAsia="ja-JP"/>
        </w:rPr>
        <w:t>3.1　口座番号マッピングの設定</w:t>
      </w:r>
    </w:p>
    <w:p w14:paraId="009AB44F" w14:textId="77777777" w:rsidR="0024585A" w:rsidRDefault="00000000">
      <w:pPr>
        <w:spacing w:before="80" w:after="120"/>
        <w:rPr>
          <w:lang w:eastAsia="ja-JP"/>
        </w:rPr>
      </w:pPr>
      <w:r>
        <w:rPr>
          <w:rFonts w:eastAsia="ＭＳ ゴシック"/>
          <w:lang w:eastAsia="ja-JP"/>
        </w:rPr>
        <w:t>ツールを初めて起動すると、デスクトップに「カウネット_電話_口座番号.</w:t>
      </w:r>
      <w:proofErr w:type="spellStart"/>
      <w:r>
        <w:rPr>
          <w:rFonts w:eastAsia="ＭＳ ゴシック"/>
          <w:lang w:eastAsia="ja-JP"/>
        </w:rPr>
        <w:t>json</w:t>
      </w:r>
      <w:proofErr w:type="spellEnd"/>
      <w:r>
        <w:rPr>
          <w:rFonts w:eastAsia="ＭＳ ゴシック"/>
          <w:lang w:eastAsia="ja-JP"/>
        </w:rPr>
        <w:t>」が自動生成されます。設定ダイアログでファイル名末尾4桁と口座番号のペアを確認・編集できます。</w:t>
      </w:r>
    </w:p>
    <w:tbl>
      <w:tblPr>
        <w:tblW w:w="6632" w:type="dxa"/>
        <w:tblLook w:val="04A0" w:firstRow="1" w:lastRow="0" w:firstColumn="1" w:lastColumn="0" w:noHBand="0" w:noVBand="1"/>
      </w:tblPr>
      <w:tblGrid>
        <w:gridCol w:w="3227"/>
        <w:gridCol w:w="3405"/>
      </w:tblGrid>
      <w:tr w:rsidR="0024585A" w14:paraId="62EB7A49" w14:textId="77777777" w:rsidTr="00BE5204">
        <w:tc>
          <w:tcPr>
            <w:tcW w:w="3227" w:type="dxa"/>
            <w:tcBorders>
              <w:top w:val="single" w:sz="4" w:space="0" w:color="D5E8F0"/>
              <w:left w:val="single" w:sz="4" w:space="0" w:color="D5E8F0"/>
              <w:bottom w:val="single" w:sz="4" w:space="0" w:color="D5E8F0"/>
              <w:right w:val="single" w:sz="4" w:space="0" w:color="D5E8F0"/>
            </w:tcBorders>
            <w:shd w:val="clear" w:color="auto" w:fill="D5E8F0"/>
          </w:tcPr>
          <w:p w14:paraId="4A03DDFD" w14:textId="77777777" w:rsidR="0024585A" w:rsidRDefault="00000000">
            <w:pPr>
              <w:spacing w:before="80" w:after="80"/>
              <w:ind w:left="85"/>
            </w:pPr>
            <w:r>
              <w:rPr>
                <w:rFonts w:eastAsia="ＭＳ ゴシック"/>
                <w:b/>
                <w:color w:val="1F4E79"/>
              </w:rPr>
              <w:t>末尾4桁</w:t>
            </w:r>
          </w:p>
        </w:tc>
        <w:tc>
          <w:tcPr>
            <w:tcW w:w="3405" w:type="dxa"/>
            <w:tcBorders>
              <w:top w:val="single" w:sz="4" w:space="0" w:color="D5E8F0"/>
              <w:left w:val="single" w:sz="4" w:space="0" w:color="D5E8F0"/>
              <w:bottom w:val="single" w:sz="4" w:space="0" w:color="D5E8F0"/>
              <w:right w:val="single" w:sz="4" w:space="0" w:color="D5E8F0"/>
            </w:tcBorders>
            <w:shd w:val="clear" w:color="auto" w:fill="D5E8F0"/>
          </w:tcPr>
          <w:p w14:paraId="116821F5" w14:textId="77777777" w:rsidR="0024585A" w:rsidRDefault="00000000">
            <w:pPr>
              <w:spacing w:before="80" w:after="80"/>
              <w:ind w:left="85"/>
            </w:pPr>
            <w:r>
              <w:rPr>
                <w:rFonts w:eastAsia="ＭＳ ゴシック"/>
                <w:b/>
                <w:color w:val="1F4E79"/>
              </w:rPr>
              <w:t>口座番号</w:t>
            </w:r>
          </w:p>
        </w:tc>
      </w:tr>
      <w:tr w:rsidR="0024585A" w14:paraId="77D1FBE5" w14:textId="77777777" w:rsidTr="00BE5204">
        <w:tc>
          <w:tcPr>
            <w:tcW w:w="3227" w:type="dxa"/>
            <w:tcBorders>
              <w:top w:val="single" w:sz="4" w:space="0" w:color="AAAAAA"/>
              <w:left w:val="single" w:sz="4" w:space="0" w:color="AAAAAA"/>
              <w:bottom w:val="single" w:sz="4" w:space="0" w:color="AAAAAA"/>
              <w:right w:val="single" w:sz="4" w:space="0" w:color="AAAAAA"/>
            </w:tcBorders>
            <w:shd w:val="clear" w:color="auto" w:fill="FFFFFF"/>
          </w:tcPr>
          <w:p w14:paraId="7EBF2AE4" w14:textId="77777777" w:rsidR="0024585A" w:rsidRDefault="00000000">
            <w:pPr>
              <w:spacing w:before="60" w:after="60"/>
              <w:ind w:left="113"/>
            </w:pPr>
            <w:r>
              <w:rPr>
                <w:rFonts w:eastAsia="ＭＳ ゴシック"/>
              </w:rPr>
              <w:t>4042</w:t>
            </w:r>
          </w:p>
        </w:tc>
        <w:tc>
          <w:tcPr>
            <w:tcW w:w="3405" w:type="dxa"/>
            <w:tcBorders>
              <w:top w:val="single" w:sz="4" w:space="0" w:color="AAAAAA"/>
              <w:left w:val="single" w:sz="4" w:space="0" w:color="AAAAAA"/>
              <w:bottom w:val="single" w:sz="4" w:space="0" w:color="AAAAAA"/>
              <w:right w:val="single" w:sz="4" w:space="0" w:color="AAAAAA"/>
            </w:tcBorders>
            <w:shd w:val="clear" w:color="auto" w:fill="FFFFFF"/>
          </w:tcPr>
          <w:p w14:paraId="06DD6E02" w14:textId="77777777" w:rsidR="0024585A" w:rsidRDefault="00000000">
            <w:pPr>
              <w:spacing w:before="60" w:after="60"/>
              <w:ind w:left="113"/>
            </w:pPr>
            <w:r>
              <w:rPr>
                <w:rFonts w:eastAsia="ＭＳ ゴシック"/>
              </w:rPr>
              <w:t>6361863</w:t>
            </w:r>
          </w:p>
        </w:tc>
      </w:tr>
      <w:tr w:rsidR="0024585A" w14:paraId="0D2939C5" w14:textId="77777777" w:rsidTr="00BE5204">
        <w:tc>
          <w:tcPr>
            <w:tcW w:w="3227" w:type="dxa"/>
            <w:tcBorders>
              <w:top w:val="single" w:sz="4" w:space="0" w:color="AAAAAA"/>
              <w:left w:val="single" w:sz="4" w:space="0" w:color="AAAAAA"/>
              <w:bottom w:val="single" w:sz="4" w:space="0" w:color="AAAAAA"/>
              <w:right w:val="single" w:sz="4" w:space="0" w:color="AAAAAA"/>
            </w:tcBorders>
            <w:shd w:val="clear" w:color="auto" w:fill="FFFFFF"/>
          </w:tcPr>
          <w:p w14:paraId="4DB970BC" w14:textId="77777777" w:rsidR="0024585A" w:rsidRDefault="00000000">
            <w:pPr>
              <w:spacing w:before="60" w:after="60"/>
              <w:ind w:left="113"/>
            </w:pPr>
            <w:r>
              <w:rPr>
                <w:rFonts w:eastAsia="ＭＳ ゴシック"/>
              </w:rPr>
              <w:t>5757</w:t>
            </w:r>
          </w:p>
        </w:tc>
        <w:tc>
          <w:tcPr>
            <w:tcW w:w="3405" w:type="dxa"/>
            <w:tcBorders>
              <w:top w:val="single" w:sz="4" w:space="0" w:color="AAAAAA"/>
              <w:left w:val="single" w:sz="4" w:space="0" w:color="AAAAAA"/>
              <w:bottom w:val="single" w:sz="4" w:space="0" w:color="AAAAAA"/>
              <w:right w:val="single" w:sz="4" w:space="0" w:color="AAAAAA"/>
            </w:tcBorders>
            <w:shd w:val="clear" w:color="auto" w:fill="FFFFFF"/>
          </w:tcPr>
          <w:p w14:paraId="5E26AF8A" w14:textId="77777777" w:rsidR="0024585A" w:rsidRDefault="00000000">
            <w:pPr>
              <w:spacing w:before="60" w:after="60"/>
              <w:ind w:left="113"/>
            </w:pPr>
            <w:r>
              <w:rPr>
                <w:rFonts w:eastAsia="ＭＳ ゴシック"/>
              </w:rPr>
              <w:t>6354106</w:t>
            </w:r>
          </w:p>
        </w:tc>
      </w:tr>
      <w:tr w:rsidR="0024585A" w14:paraId="67CD0DCD" w14:textId="77777777" w:rsidTr="00BE5204">
        <w:tc>
          <w:tcPr>
            <w:tcW w:w="3227" w:type="dxa"/>
            <w:tcBorders>
              <w:top w:val="single" w:sz="4" w:space="0" w:color="AAAAAA"/>
              <w:left w:val="single" w:sz="4" w:space="0" w:color="AAAAAA"/>
              <w:bottom w:val="single" w:sz="4" w:space="0" w:color="AAAAAA"/>
              <w:right w:val="single" w:sz="4" w:space="0" w:color="AAAAAA"/>
            </w:tcBorders>
            <w:shd w:val="clear" w:color="auto" w:fill="FFFFFF"/>
          </w:tcPr>
          <w:p w14:paraId="0199FEFB" w14:textId="77777777" w:rsidR="0024585A" w:rsidRDefault="00000000">
            <w:pPr>
              <w:spacing w:before="60" w:after="60"/>
              <w:ind w:left="113"/>
            </w:pPr>
            <w:r>
              <w:rPr>
                <w:rFonts w:eastAsia="ＭＳ ゴシック"/>
              </w:rPr>
              <w:t>8405</w:t>
            </w:r>
          </w:p>
        </w:tc>
        <w:tc>
          <w:tcPr>
            <w:tcW w:w="3405" w:type="dxa"/>
            <w:tcBorders>
              <w:top w:val="single" w:sz="4" w:space="0" w:color="AAAAAA"/>
              <w:left w:val="single" w:sz="4" w:space="0" w:color="AAAAAA"/>
              <w:bottom w:val="single" w:sz="4" w:space="0" w:color="AAAAAA"/>
              <w:right w:val="single" w:sz="4" w:space="0" w:color="AAAAAA"/>
            </w:tcBorders>
            <w:shd w:val="clear" w:color="auto" w:fill="FFFFFF"/>
          </w:tcPr>
          <w:p w14:paraId="0BD79072" w14:textId="77777777" w:rsidR="0024585A" w:rsidRDefault="00000000">
            <w:pPr>
              <w:spacing w:before="60" w:after="60"/>
              <w:ind w:left="113"/>
            </w:pPr>
            <w:r>
              <w:rPr>
                <w:rFonts w:eastAsia="ＭＳ ゴシック"/>
              </w:rPr>
              <w:t>6354102</w:t>
            </w:r>
          </w:p>
        </w:tc>
      </w:tr>
      <w:tr w:rsidR="0024585A" w14:paraId="03A58854" w14:textId="77777777" w:rsidTr="00BE5204">
        <w:tc>
          <w:tcPr>
            <w:tcW w:w="3227" w:type="dxa"/>
            <w:tcBorders>
              <w:top w:val="single" w:sz="4" w:space="0" w:color="AAAAAA"/>
              <w:left w:val="single" w:sz="4" w:space="0" w:color="AAAAAA"/>
              <w:bottom w:val="single" w:sz="4" w:space="0" w:color="AAAAAA"/>
              <w:right w:val="single" w:sz="4" w:space="0" w:color="AAAAAA"/>
            </w:tcBorders>
            <w:shd w:val="clear" w:color="auto" w:fill="FFFFFF"/>
          </w:tcPr>
          <w:p w14:paraId="40975324" w14:textId="77777777" w:rsidR="0024585A" w:rsidRDefault="00000000">
            <w:pPr>
              <w:spacing w:before="60" w:after="60"/>
              <w:ind w:left="113"/>
            </w:pPr>
            <w:r>
              <w:rPr>
                <w:rFonts w:eastAsia="ＭＳ ゴシック"/>
              </w:rPr>
              <w:t>9873</w:t>
            </w:r>
          </w:p>
        </w:tc>
        <w:tc>
          <w:tcPr>
            <w:tcW w:w="3405" w:type="dxa"/>
            <w:tcBorders>
              <w:top w:val="single" w:sz="4" w:space="0" w:color="AAAAAA"/>
              <w:left w:val="single" w:sz="4" w:space="0" w:color="AAAAAA"/>
              <w:bottom w:val="single" w:sz="4" w:space="0" w:color="AAAAAA"/>
              <w:right w:val="single" w:sz="4" w:space="0" w:color="AAAAAA"/>
            </w:tcBorders>
            <w:shd w:val="clear" w:color="auto" w:fill="FFFFFF"/>
          </w:tcPr>
          <w:p w14:paraId="085D7030" w14:textId="77777777" w:rsidR="0024585A" w:rsidRDefault="00000000">
            <w:pPr>
              <w:spacing w:before="60" w:after="60"/>
              <w:ind w:left="113"/>
            </w:pPr>
            <w:r>
              <w:rPr>
                <w:rFonts w:eastAsia="ＭＳ ゴシック"/>
              </w:rPr>
              <w:t>6361859</w:t>
            </w:r>
          </w:p>
        </w:tc>
      </w:tr>
    </w:tbl>
    <w:p w14:paraId="006BBC69" w14:textId="77777777" w:rsidR="0024585A" w:rsidRDefault="00000000">
      <w:pPr>
        <w:spacing w:before="80" w:after="40"/>
        <w:ind w:left="170"/>
        <w:rPr>
          <w:lang w:eastAsia="ja-JP"/>
        </w:rPr>
      </w:pPr>
      <w:r>
        <w:rPr>
          <w:rFonts w:eastAsia="ＭＳ ゴシック"/>
          <w:color w:val="666666"/>
          <w:sz w:val="18"/>
          <w:lang w:eastAsia="ja-JP"/>
        </w:rPr>
        <w:t>※ 上記はデフォルト値です。実際の末尾4桁・口座番号に合わせて変更してください。</w:t>
      </w:r>
    </w:p>
    <w:p w14:paraId="4027BCF8" w14:textId="77777777" w:rsidR="0024585A" w:rsidRDefault="00000000">
      <w:pPr>
        <w:pBdr>
          <w:left w:val="single" w:sz="24" w:space="0" w:color="E67E22"/>
        </w:pBdr>
        <w:shd w:val="clear" w:color="auto" w:fill="FFFDE7"/>
        <w:spacing w:before="100" w:after="100"/>
        <w:ind w:left="227"/>
        <w:rPr>
          <w:lang w:eastAsia="ja-JP"/>
        </w:rPr>
      </w:pPr>
      <w:r>
        <w:rPr>
          <w:rFonts w:eastAsia="ＭＳ ゴシック"/>
          <w:b/>
          <w:color w:val="E67E22"/>
          <w:lang w:eastAsia="ja-JP"/>
        </w:rPr>
        <w:t xml:space="preserve">【注意】　</w:t>
      </w:r>
      <w:r>
        <w:rPr>
          <w:rFonts w:eastAsia="ＭＳ ゴシック"/>
          <w:color w:val="333333"/>
          <w:lang w:eastAsia="ja-JP"/>
        </w:rPr>
        <w:t>設定は次回以降も保存されます。変更が必要な場合のみ修正してください。</w:t>
      </w:r>
    </w:p>
    <w:p w14:paraId="4F89521B" w14:textId="77777777" w:rsidR="0024585A" w:rsidRDefault="0024585A">
      <w:pPr>
        <w:spacing w:after="80"/>
        <w:rPr>
          <w:lang w:eastAsia="ja-JP"/>
        </w:rPr>
      </w:pPr>
    </w:p>
    <w:p w14:paraId="621FBD35" w14:textId="77777777" w:rsidR="0024585A" w:rsidRDefault="00000000">
      <w:pPr>
        <w:pStyle w:val="21"/>
        <w:pBdr>
          <w:left w:val="single" w:sz="16" w:space="0" w:color="2E75B6"/>
        </w:pBdr>
        <w:spacing w:before="240" w:after="80"/>
        <w:ind w:left="198"/>
        <w:rPr>
          <w:lang w:eastAsia="ja-JP"/>
        </w:rPr>
      </w:pPr>
      <w:r>
        <w:rPr>
          <w:rFonts w:ascii="ＭＳ ゴシック" w:eastAsia="ＭＳ ゴシック" w:hAnsi="ＭＳ ゴシック"/>
          <w:color w:val="2E75B6"/>
          <w:sz w:val="23"/>
          <w:lang w:eastAsia="ja-JP"/>
        </w:rPr>
        <w:t>3.2　マスターファイルの確認</w:t>
      </w:r>
    </w:p>
    <w:p w14:paraId="76AA8D91" w14:textId="77777777" w:rsidR="0024585A" w:rsidRDefault="00000000">
      <w:pPr>
        <w:spacing w:before="80" w:after="80"/>
        <w:rPr>
          <w:lang w:eastAsia="ja-JP"/>
        </w:rPr>
      </w:pPr>
      <w:r>
        <w:rPr>
          <w:rFonts w:eastAsia="ＭＳ ゴシック"/>
          <w:lang w:eastAsia="ja-JP"/>
        </w:rPr>
        <w:t>カウネット集計処理にはマスターファイル（Excel）が必要です。以下の形式で準備してください。</w:t>
      </w:r>
    </w:p>
    <w:p w14:paraId="0805E26C" w14:textId="77777777" w:rsidR="0024585A" w:rsidRDefault="00000000">
      <w:pPr>
        <w:spacing w:before="20" w:after="20"/>
        <w:ind w:left="283" w:hanging="227"/>
        <w:rPr>
          <w:lang w:eastAsia="ja-JP"/>
        </w:rPr>
      </w:pPr>
      <w:r>
        <w:rPr>
          <w:rFonts w:eastAsia="ＭＳ ゴシック"/>
          <w:color w:val="2E75B6"/>
          <w:lang w:eastAsia="ja-JP"/>
        </w:rPr>
        <w:t xml:space="preserve">・　</w:t>
      </w:r>
      <w:r>
        <w:rPr>
          <w:rFonts w:eastAsia="ＭＳ ゴシック"/>
          <w:lang w:eastAsia="ja-JP"/>
        </w:rPr>
        <w:t>シート名：「リスト」</w:t>
      </w:r>
    </w:p>
    <w:p w14:paraId="64CC0EB1" w14:textId="77777777" w:rsidR="0024585A" w:rsidRDefault="00000000">
      <w:pPr>
        <w:spacing w:before="20" w:after="20"/>
        <w:ind w:left="283" w:hanging="227"/>
        <w:rPr>
          <w:lang w:eastAsia="ja-JP"/>
        </w:rPr>
      </w:pPr>
      <w:r>
        <w:rPr>
          <w:rFonts w:eastAsia="ＭＳ ゴシック"/>
          <w:color w:val="2E75B6"/>
          <w:lang w:eastAsia="ja-JP"/>
        </w:rPr>
        <w:t xml:space="preserve">・　</w:t>
      </w:r>
      <w:r>
        <w:rPr>
          <w:rFonts w:eastAsia="ＭＳ ゴシック"/>
          <w:lang w:eastAsia="ja-JP"/>
        </w:rPr>
        <w:t>C列（3列目）に店舗名リストが入力されていること</w:t>
      </w:r>
    </w:p>
    <w:p w14:paraId="035C84C1" w14:textId="77777777" w:rsidR="0024585A" w:rsidRDefault="00000000">
      <w:pPr>
        <w:spacing w:before="20" w:after="20"/>
        <w:ind w:left="283" w:hanging="227"/>
        <w:rPr>
          <w:lang w:eastAsia="ja-JP"/>
        </w:rPr>
      </w:pPr>
      <w:r>
        <w:rPr>
          <w:rFonts w:eastAsia="ＭＳ ゴシック"/>
          <w:color w:val="2E75B6"/>
          <w:lang w:eastAsia="ja-JP"/>
        </w:rPr>
        <w:t xml:space="preserve">・　</w:t>
      </w:r>
      <w:r>
        <w:rPr>
          <w:rFonts w:eastAsia="ＭＳ ゴシック"/>
          <w:lang w:eastAsia="ja-JP"/>
        </w:rPr>
        <w:t>形式例：「102KPせんげん台」（番号＋略称＋店名）</w:t>
      </w:r>
    </w:p>
    <w:p w14:paraId="0F5D9B89" w14:textId="77777777" w:rsidR="0024585A" w:rsidRDefault="00000000">
      <w:pPr>
        <w:pBdr>
          <w:left w:val="single" w:sz="24" w:space="0" w:color="2980B9"/>
        </w:pBdr>
        <w:shd w:val="clear" w:color="auto" w:fill="E8F4FD"/>
        <w:spacing w:before="100" w:after="100"/>
        <w:ind w:left="227"/>
        <w:rPr>
          <w:lang w:eastAsia="ja-JP"/>
        </w:rPr>
      </w:pPr>
      <w:r>
        <w:rPr>
          <w:rFonts w:eastAsia="ＭＳ ゴシック"/>
          <w:b/>
          <w:color w:val="2980B9"/>
          <w:lang w:eastAsia="ja-JP"/>
        </w:rPr>
        <w:t xml:space="preserve">【ポイント】　</w:t>
      </w:r>
      <w:r>
        <w:rPr>
          <w:rFonts w:eastAsia="ＭＳ ゴシック"/>
          <w:color w:val="333333"/>
          <w:lang w:eastAsia="ja-JP"/>
        </w:rPr>
        <w:t>店舗名の追加・変更はマスターファイルのリストシートC列を更新してください。</w:t>
      </w:r>
    </w:p>
    <w:p w14:paraId="15248BD2" w14:textId="77777777" w:rsidR="0024585A" w:rsidRDefault="0024585A">
      <w:pPr>
        <w:spacing w:after="80"/>
        <w:rPr>
          <w:lang w:eastAsia="ja-JP"/>
        </w:rPr>
      </w:pPr>
    </w:p>
    <w:p w14:paraId="3614C1D8" w14:textId="77777777" w:rsidR="0024585A" w:rsidRDefault="00000000">
      <w:pPr>
        <w:pStyle w:val="1"/>
        <w:pBdr>
          <w:bottom w:val="single" w:sz="8" w:space="0" w:color="2E75B6"/>
        </w:pBdr>
        <w:spacing w:before="360" w:after="120"/>
        <w:rPr>
          <w:lang w:eastAsia="ja-JP"/>
        </w:rPr>
      </w:pPr>
      <w:r>
        <w:rPr>
          <w:rFonts w:ascii="ＭＳ ゴシック" w:eastAsia="ＭＳ ゴシック" w:hAnsi="ＭＳ ゴシック"/>
          <w:color w:val="1F4E79"/>
          <w:lang w:eastAsia="ja-JP"/>
        </w:rPr>
        <w:t>4　操作手順</w:t>
      </w:r>
    </w:p>
    <w:p w14:paraId="555D4B0B" w14:textId="77777777" w:rsidR="0024585A" w:rsidRDefault="00000000">
      <w:pPr>
        <w:pBdr>
          <w:left w:val="single" w:sz="24" w:space="0" w:color="C0392B"/>
        </w:pBdr>
        <w:shd w:val="clear" w:color="auto" w:fill="FFE5D9"/>
        <w:spacing w:before="100" w:after="100"/>
        <w:ind w:left="227"/>
        <w:rPr>
          <w:lang w:eastAsia="ja-JP"/>
        </w:rPr>
      </w:pPr>
      <w:r>
        <w:rPr>
          <w:rFonts w:eastAsia="ＭＳ ゴシック"/>
          <w:b/>
          <w:color w:val="C0392B"/>
          <w:lang w:eastAsia="ja-JP"/>
        </w:rPr>
        <w:t xml:space="preserve">【重要】　</w:t>
      </w:r>
      <w:r>
        <w:rPr>
          <w:rFonts w:eastAsia="ＭＳ ゴシック"/>
          <w:color w:val="333333"/>
          <w:lang w:eastAsia="ja-JP"/>
        </w:rPr>
        <w:t>手順4.2（実績結合）を先に完了してから、手順4.3（集計）を実行してください。中間データが存在しない状態で集計処理を行うことはできません。</w:t>
      </w:r>
    </w:p>
    <w:p w14:paraId="7714BB16" w14:textId="77777777" w:rsidR="0024585A" w:rsidRDefault="0024585A">
      <w:pPr>
        <w:spacing w:after="120"/>
        <w:rPr>
          <w:lang w:eastAsia="ja-JP"/>
        </w:rPr>
      </w:pPr>
    </w:p>
    <w:p w14:paraId="715A2FE1" w14:textId="77777777" w:rsidR="0024585A" w:rsidRDefault="00000000">
      <w:pPr>
        <w:pStyle w:val="21"/>
        <w:pBdr>
          <w:left w:val="single" w:sz="16" w:space="0" w:color="2E75B6"/>
        </w:pBdr>
        <w:spacing w:before="240" w:after="80"/>
        <w:ind w:left="198"/>
        <w:rPr>
          <w:lang w:eastAsia="ja-JP"/>
        </w:rPr>
      </w:pPr>
      <w:r>
        <w:rPr>
          <w:rFonts w:ascii="ＭＳ ゴシック" w:eastAsia="ＭＳ ゴシック" w:hAnsi="ＭＳ ゴシック"/>
          <w:color w:val="2E75B6"/>
          <w:sz w:val="23"/>
          <w:lang w:eastAsia="ja-JP"/>
        </w:rPr>
        <w:t>4.1　GUIランチャーの起動</w:t>
      </w:r>
    </w:p>
    <w:p w14:paraId="2BEBB25E" w14:textId="77777777" w:rsidR="0024585A" w:rsidRDefault="00000000">
      <w:pPr>
        <w:spacing w:before="80" w:after="120"/>
        <w:rPr>
          <w:lang w:eastAsia="ja-JP"/>
        </w:rPr>
      </w:pPr>
      <w:r>
        <w:rPr>
          <w:rFonts w:eastAsia="ＭＳ ゴシック"/>
          <w:lang w:eastAsia="ja-JP"/>
        </w:rPr>
        <w:t>「カウネット処理ツール一式.exe」をダブルクリックして起動します。メインメニュー画面が表示されます（常に最前面に表示）。</w:t>
      </w:r>
    </w:p>
    <w:p w14:paraId="0C267BB8" w14:textId="77777777" w:rsidR="0024585A" w:rsidRDefault="00000000">
      <w:pPr>
        <w:spacing w:before="60" w:after="60"/>
        <w:ind w:left="510" w:hanging="510"/>
        <w:rPr>
          <w:lang w:eastAsia="ja-JP"/>
        </w:rPr>
      </w:pPr>
      <w:r>
        <w:rPr>
          <w:rFonts w:eastAsia="ＭＳ ゴシック"/>
          <w:b/>
          <w:color w:val="2E75B6"/>
          <w:lang w:eastAsia="ja-JP"/>
        </w:rPr>
        <w:t xml:space="preserve">1. </w:t>
      </w:r>
      <w:r>
        <w:rPr>
          <w:rFonts w:eastAsia="ＭＳ ゴシック"/>
          <w:lang w:eastAsia="ja-JP"/>
        </w:rPr>
        <w:t>「カウネット処理ツール一式.exe」をダブルクリックして起動します。</w:t>
      </w:r>
    </w:p>
    <w:p w14:paraId="3B6504D5" w14:textId="77777777" w:rsidR="0024585A" w:rsidRDefault="00000000">
      <w:pPr>
        <w:spacing w:before="60" w:after="60"/>
        <w:ind w:left="510" w:hanging="510"/>
        <w:rPr>
          <w:lang w:eastAsia="ja-JP"/>
        </w:rPr>
      </w:pPr>
      <w:r>
        <w:rPr>
          <w:rFonts w:eastAsia="ＭＳ ゴシック"/>
          <w:b/>
          <w:color w:val="2E75B6"/>
          <w:lang w:eastAsia="ja-JP"/>
        </w:rPr>
        <w:t xml:space="preserve">2. </w:t>
      </w:r>
      <w:r>
        <w:rPr>
          <w:rFonts w:eastAsia="ＭＳ ゴシック"/>
          <w:lang w:eastAsia="ja-JP"/>
        </w:rPr>
        <w:t>メインメニュー画面が表示されます。</w:t>
      </w:r>
    </w:p>
    <w:p w14:paraId="2D7721B1" w14:textId="77777777" w:rsidR="0024585A" w:rsidRDefault="00000000">
      <w:pPr>
        <w:spacing w:before="60" w:after="60"/>
        <w:ind w:left="510" w:hanging="510"/>
        <w:rPr>
          <w:lang w:eastAsia="ja-JP"/>
        </w:rPr>
      </w:pPr>
      <w:r>
        <w:rPr>
          <w:rFonts w:eastAsia="ＭＳ ゴシック"/>
          <w:b/>
          <w:color w:val="2E75B6"/>
          <w:lang w:eastAsia="ja-JP"/>
        </w:rPr>
        <w:t xml:space="preserve">3. </w:t>
      </w:r>
      <w:r>
        <w:rPr>
          <w:rFonts w:eastAsia="ＭＳ ゴシック"/>
          <w:lang w:eastAsia="ja-JP"/>
        </w:rPr>
        <w:t>実行したい処理のボタンをクリックします。</w:t>
      </w:r>
    </w:p>
    <w:p w14:paraId="4E5453A0" w14:textId="77777777" w:rsidR="0024585A" w:rsidRDefault="0024585A">
      <w:pPr>
        <w:spacing w:after="80"/>
        <w:rPr>
          <w:lang w:eastAsia="ja-JP"/>
        </w:rPr>
      </w:pPr>
    </w:p>
    <w:tbl>
      <w:tblPr>
        <w:tblW w:w="9072" w:type="dxa"/>
        <w:tblLook w:val="04A0" w:firstRow="1" w:lastRow="0" w:firstColumn="1" w:lastColumn="0" w:noHBand="0" w:noVBand="1"/>
      </w:tblPr>
      <w:tblGrid>
        <w:gridCol w:w="4500"/>
        <w:gridCol w:w="4572"/>
      </w:tblGrid>
      <w:tr w:rsidR="0024585A" w14:paraId="1867638E" w14:textId="77777777">
        <w:tc>
          <w:tcPr>
            <w:tcW w:w="4500" w:type="dxa"/>
            <w:tcBorders>
              <w:top w:val="single" w:sz="4" w:space="0" w:color="2E75B6"/>
              <w:left w:val="single" w:sz="4" w:space="0" w:color="2E75B6"/>
              <w:bottom w:val="single" w:sz="4" w:space="0" w:color="2E75B6"/>
              <w:right w:val="single" w:sz="4" w:space="0" w:color="2E75B6"/>
            </w:tcBorders>
            <w:shd w:val="clear" w:color="auto" w:fill="2E75B6"/>
          </w:tcPr>
          <w:p w14:paraId="1418F02D" w14:textId="77777777" w:rsidR="0024585A" w:rsidRDefault="00000000">
            <w:pPr>
              <w:spacing w:before="80" w:after="80"/>
              <w:ind w:left="85"/>
            </w:pPr>
            <w:proofErr w:type="spellStart"/>
            <w:r>
              <w:rPr>
                <w:rFonts w:eastAsia="ＭＳ ゴシック"/>
                <w:b/>
                <w:color w:val="FFFFFF"/>
              </w:rPr>
              <w:t>ボタン</w:t>
            </w:r>
            <w:proofErr w:type="spellEnd"/>
          </w:p>
        </w:tc>
        <w:tc>
          <w:tcPr>
            <w:tcW w:w="4572" w:type="dxa"/>
            <w:tcBorders>
              <w:top w:val="single" w:sz="4" w:space="0" w:color="2E75B6"/>
              <w:left w:val="single" w:sz="4" w:space="0" w:color="2E75B6"/>
              <w:bottom w:val="single" w:sz="4" w:space="0" w:color="2E75B6"/>
              <w:right w:val="single" w:sz="4" w:space="0" w:color="2E75B6"/>
            </w:tcBorders>
            <w:shd w:val="clear" w:color="auto" w:fill="2E75B6"/>
          </w:tcPr>
          <w:p w14:paraId="1BC2BA07" w14:textId="77777777" w:rsidR="0024585A" w:rsidRDefault="00000000">
            <w:pPr>
              <w:spacing w:before="80" w:after="80"/>
              <w:ind w:left="85"/>
            </w:pPr>
            <w:r>
              <w:rPr>
                <w:rFonts w:eastAsia="ＭＳ ゴシック"/>
                <w:b/>
                <w:color w:val="FFFFFF"/>
              </w:rPr>
              <w:t>機能</w:t>
            </w:r>
          </w:p>
        </w:tc>
      </w:tr>
      <w:tr w:rsidR="0024585A" w14:paraId="62260D25" w14:textId="77777777">
        <w:tc>
          <w:tcPr>
            <w:tcW w:w="4500" w:type="dxa"/>
            <w:tcBorders>
              <w:top w:val="single" w:sz="4" w:space="0" w:color="CCCCCC"/>
              <w:left w:val="single" w:sz="4" w:space="0" w:color="CCCCCC"/>
              <w:bottom w:val="single" w:sz="4" w:space="0" w:color="CCCCCC"/>
              <w:right w:val="single" w:sz="4" w:space="0" w:color="CCCCCC"/>
            </w:tcBorders>
            <w:shd w:val="clear" w:color="auto" w:fill="F9F9F9"/>
          </w:tcPr>
          <w:p w14:paraId="5162FD3A" w14:textId="77777777" w:rsidR="0024585A" w:rsidRDefault="00000000">
            <w:pPr>
              <w:spacing w:before="80" w:after="80"/>
              <w:ind w:left="85"/>
              <w:rPr>
                <w:lang w:eastAsia="ja-JP"/>
              </w:rPr>
            </w:pPr>
            <w:r>
              <w:rPr>
                <w:rFonts w:eastAsia="ＭＳ ゴシック"/>
                <w:b/>
                <w:lang w:eastAsia="ja-JP"/>
              </w:rPr>
              <w:lastRenderedPageBreak/>
              <w:t>1. 実績データのダウンロードと結合を実行</w:t>
            </w:r>
          </w:p>
        </w:tc>
        <w:tc>
          <w:tcPr>
            <w:tcW w:w="4572" w:type="dxa"/>
            <w:tcBorders>
              <w:top w:val="single" w:sz="4" w:space="0" w:color="CCCCCC"/>
              <w:left w:val="single" w:sz="4" w:space="0" w:color="CCCCCC"/>
              <w:bottom w:val="single" w:sz="4" w:space="0" w:color="CCCCCC"/>
              <w:right w:val="single" w:sz="4" w:space="0" w:color="CCCCCC"/>
            </w:tcBorders>
            <w:shd w:val="clear" w:color="auto" w:fill="F9F9F9"/>
          </w:tcPr>
          <w:p w14:paraId="5D996E37" w14:textId="77777777" w:rsidR="0024585A" w:rsidRDefault="00000000">
            <w:pPr>
              <w:spacing w:before="80" w:after="80"/>
              <w:ind w:left="85"/>
              <w:rPr>
                <w:lang w:eastAsia="ja-JP"/>
              </w:rPr>
            </w:pPr>
            <w:r>
              <w:rPr>
                <w:rFonts w:eastAsia="ＭＳ ゴシック"/>
                <w:lang w:eastAsia="ja-JP"/>
              </w:rPr>
              <w:t>4.2節の処理を実行（CSVの選択・結合・保存）</w:t>
            </w:r>
          </w:p>
        </w:tc>
      </w:tr>
      <w:tr w:rsidR="0024585A" w14:paraId="1A1EBEE1"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Pr>
          <w:p w14:paraId="68D3241F" w14:textId="77777777" w:rsidR="0024585A" w:rsidRDefault="00000000">
            <w:pPr>
              <w:spacing w:before="80" w:after="80"/>
              <w:ind w:left="85"/>
              <w:rPr>
                <w:lang w:eastAsia="ja-JP"/>
              </w:rPr>
            </w:pPr>
            <w:r>
              <w:rPr>
                <w:rFonts w:eastAsia="ＭＳ ゴシック"/>
                <w:b/>
                <w:lang w:eastAsia="ja-JP"/>
              </w:rPr>
              <w:t>2. コピペ用データの集計を実行</w:t>
            </w:r>
          </w:p>
        </w:tc>
        <w:tc>
          <w:tcPr>
            <w:tcW w:w="4572" w:type="dxa"/>
            <w:tcBorders>
              <w:top w:val="single" w:sz="4" w:space="0" w:color="CCCCCC"/>
              <w:left w:val="single" w:sz="4" w:space="0" w:color="CCCCCC"/>
              <w:bottom w:val="single" w:sz="4" w:space="0" w:color="CCCCCC"/>
              <w:right w:val="single" w:sz="4" w:space="0" w:color="CCCCCC"/>
            </w:tcBorders>
            <w:shd w:val="clear" w:color="auto" w:fill="FFFFFF"/>
          </w:tcPr>
          <w:p w14:paraId="071DB7BF" w14:textId="77777777" w:rsidR="0024585A" w:rsidRDefault="00000000">
            <w:pPr>
              <w:spacing w:before="80" w:after="80"/>
              <w:ind w:left="85"/>
              <w:rPr>
                <w:lang w:eastAsia="ja-JP"/>
              </w:rPr>
            </w:pPr>
            <w:r>
              <w:rPr>
                <w:rFonts w:eastAsia="ＭＳ ゴシック"/>
                <w:lang w:eastAsia="ja-JP"/>
              </w:rPr>
              <w:t>4.3節の処理を実行（集計・Excelへの出力）</w:t>
            </w:r>
          </w:p>
        </w:tc>
      </w:tr>
      <w:tr w:rsidR="0024585A" w14:paraId="5F24405D" w14:textId="77777777">
        <w:tc>
          <w:tcPr>
            <w:tcW w:w="4500" w:type="dxa"/>
            <w:tcBorders>
              <w:top w:val="single" w:sz="4" w:space="0" w:color="CCCCCC"/>
              <w:left w:val="single" w:sz="4" w:space="0" w:color="CCCCCC"/>
              <w:bottom w:val="single" w:sz="4" w:space="0" w:color="CCCCCC"/>
              <w:right w:val="single" w:sz="4" w:space="0" w:color="CCCCCC"/>
            </w:tcBorders>
            <w:shd w:val="clear" w:color="auto" w:fill="F9F9F9"/>
          </w:tcPr>
          <w:p w14:paraId="288D82D3" w14:textId="77777777" w:rsidR="0024585A" w:rsidRDefault="00000000">
            <w:pPr>
              <w:spacing w:before="80" w:after="80"/>
              <w:ind w:left="85"/>
            </w:pPr>
            <w:r>
              <w:rPr>
                <w:rFonts w:eastAsia="ＭＳ ゴシック"/>
                <w:b/>
              </w:rPr>
              <w:t xml:space="preserve">3. </w:t>
            </w:r>
            <w:proofErr w:type="spellStart"/>
            <w:r>
              <w:rPr>
                <w:rFonts w:eastAsia="ＭＳ ゴシック"/>
                <w:b/>
              </w:rPr>
              <w:t>アプリ終了</w:t>
            </w:r>
            <w:proofErr w:type="spellEnd"/>
          </w:p>
        </w:tc>
        <w:tc>
          <w:tcPr>
            <w:tcW w:w="4572" w:type="dxa"/>
            <w:tcBorders>
              <w:top w:val="single" w:sz="4" w:space="0" w:color="CCCCCC"/>
              <w:left w:val="single" w:sz="4" w:space="0" w:color="CCCCCC"/>
              <w:bottom w:val="single" w:sz="4" w:space="0" w:color="CCCCCC"/>
              <w:right w:val="single" w:sz="4" w:space="0" w:color="CCCCCC"/>
            </w:tcBorders>
            <w:shd w:val="clear" w:color="auto" w:fill="F9F9F9"/>
          </w:tcPr>
          <w:p w14:paraId="57E09E42" w14:textId="77777777" w:rsidR="0024585A" w:rsidRDefault="00000000">
            <w:pPr>
              <w:spacing w:before="80" w:after="80"/>
              <w:ind w:left="85"/>
            </w:pPr>
            <w:r>
              <w:rPr>
                <w:rFonts w:eastAsia="ＭＳ ゴシック"/>
              </w:rPr>
              <w:t>ツールを閉じます</w:t>
            </w:r>
          </w:p>
        </w:tc>
      </w:tr>
    </w:tbl>
    <w:p w14:paraId="0CC60954" w14:textId="77777777" w:rsidR="0024585A" w:rsidRDefault="0024585A">
      <w:pPr>
        <w:spacing w:after="120"/>
      </w:pPr>
    </w:p>
    <w:p w14:paraId="24609151" w14:textId="77777777" w:rsidR="0024585A" w:rsidRDefault="00000000">
      <w:pPr>
        <w:pStyle w:val="21"/>
        <w:pBdr>
          <w:left w:val="single" w:sz="16" w:space="0" w:color="2E75B6"/>
        </w:pBdr>
        <w:spacing w:before="240" w:after="80"/>
        <w:ind w:left="198"/>
        <w:rPr>
          <w:lang w:eastAsia="ja-JP"/>
        </w:rPr>
      </w:pPr>
      <w:r>
        <w:rPr>
          <w:rFonts w:ascii="ＭＳ ゴシック" w:eastAsia="ＭＳ ゴシック" w:hAnsi="ＭＳ ゴシック"/>
          <w:color w:val="2E75B6"/>
          <w:sz w:val="23"/>
          <w:lang w:eastAsia="ja-JP"/>
        </w:rPr>
        <w:t>4.2　実績データのダウンロードと結合</w:t>
      </w:r>
    </w:p>
    <w:p w14:paraId="27B393F0" w14:textId="77777777" w:rsidR="0024585A" w:rsidRDefault="00000000">
      <w:pPr>
        <w:spacing w:before="80" w:after="120"/>
        <w:rPr>
          <w:lang w:eastAsia="ja-JP"/>
        </w:rPr>
      </w:pPr>
      <w:r>
        <w:rPr>
          <w:rFonts w:eastAsia="ＭＳ ゴシック"/>
          <w:lang w:eastAsia="ja-JP"/>
        </w:rPr>
        <w:t>カウネットのWebサイトからCSVをダウンロードし、複数ファイルを1つに結合します。</w:t>
      </w:r>
    </w:p>
    <w:p w14:paraId="2F3F2AEA" w14:textId="77777777" w:rsidR="0024585A" w:rsidRDefault="00000000">
      <w:pPr>
        <w:spacing w:before="80" w:after="80"/>
        <w:rPr>
          <w:lang w:eastAsia="ja-JP"/>
        </w:rPr>
      </w:pPr>
      <w:r>
        <w:rPr>
          <w:rFonts w:eastAsia="ＭＳ ゴシック"/>
          <w:b/>
          <w:color w:val="1F4E79"/>
          <w:lang w:eastAsia="ja-JP"/>
        </w:rPr>
        <w:t>■ 事前作業：カウネットサイトでのCSVダウンロード</w:t>
      </w:r>
    </w:p>
    <w:p w14:paraId="255E2CD9" w14:textId="77777777" w:rsidR="0024585A" w:rsidRDefault="00000000">
      <w:pPr>
        <w:spacing w:before="60" w:after="60"/>
        <w:ind w:left="510" w:hanging="510"/>
      </w:pPr>
      <w:r>
        <w:rPr>
          <w:rFonts w:eastAsia="ＭＳ ゴシック"/>
          <w:b/>
          <w:color w:val="2E75B6"/>
        </w:rPr>
        <w:t xml:space="preserve">1. </w:t>
      </w:r>
      <w:proofErr w:type="spellStart"/>
      <w:r>
        <w:rPr>
          <w:rFonts w:eastAsia="ＭＳ ゴシック"/>
        </w:rPr>
        <w:t>カウネットサイト（https</w:t>
      </w:r>
      <w:proofErr w:type="spellEnd"/>
      <w:r>
        <w:rPr>
          <w:rFonts w:eastAsia="ＭＳ ゴシック"/>
        </w:rPr>
        <w:t>://www.kaunet.com/</w:t>
      </w:r>
      <w:proofErr w:type="spellStart"/>
      <w:r>
        <w:rPr>
          <w:rFonts w:eastAsia="ＭＳ ゴシック"/>
        </w:rPr>
        <w:t>kaunet</w:t>
      </w:r>
      <w:proofErr w:type="spellEnd"/>
      <w:r>
        <w:rPr>
          <w:rFonts w:eastAsia="ＭＳ ゴシック"/>
        </w:rPr>
        <w:t>/login/）</w:t>
      </w:r>
      <w:proofErr w:type="spellStart"/>
      <w:r>
        <w:rPr>
          <w:rFonts w:eastAsia="ＭＳ ゴシック"/>
        </w:rPr>
        <w:t>にログインします</w:t>
      </w:r>
      <w:proofErr w:type="spellEnd"/>
      <w:r>
        <w:rPr>
          <w:rFonts w:eastAsia="ＭＳ ゴシック"/>
        </w:rPr>
        <w:t>。</w:t>
      </w:r>
    </w:p>
    <w:p w14:paraId="28EB5281" w14:textId="77777777" w:rsidR="0024585A" w:rsidRDefault="00000000">
      <w:pPr>
        <w:spacing w:before="60" w:after="60"/>
        <w:ind w:left="510" w:hanging="510"/>
        <w:rPr>
          <w:lang w:eastAsia="ja-JP"/>
        </w:rPr>
      </w:pPr>
      <w:r>
        <w:rPr>
          <w:rFonts w:eastAsia="ＭＳ ゴシック"/>
          <w:b/>
          <w:color w:val="2E75B6"/>
          <w:lang w:eastAsia="ja-JP"/>
        </w:rPr>
        <w:t xml:space="preserve">2. </w:t>
      </w:r>
      <w:r>
        <w:rPr>
          <w:rFonts w:eastAsia="ＭＳ ゴシック"/>
          <w:lang w:eastAsia="ja-JP"/>
        </w:rPr>
        <w:t>実績データをCSV形式でダウンロードします（口座ごとに別ファイル）。</w:t>
      </w:r>
    </w:p>
    <w:p w14:paraId="66C8F840" w14:textId="77777777" w:rsidR="0024585A" w:rsidRDefault="00000000">
      <w:pPr>
        <w:spacing w:before="60" w:after="60"/>
        <w:ind w:left="510" w:hanging="510"/>
        <w:rPr>
          <w:lang w:eastAsia="ja-JP"/>
        </w:rPr>
      </w:pPr>
      <w:r>
        <w:rPr>
          <w:rFonts w:eastAsia="ＭＳ ゴシック"/>
          <w:b/>
          <w:color w:val="2E75B6"/>
          <w:lang w:eastAsia="ja-JP"/>
        </w:rPr>
        <w:t xml:space="preserve">3. </w:t>
      </w:r>
      <w:r>
        <w:rPr>
          <w:rFonts w:eastAsia="ＭＳ ゴシック"/>
          <w:lang w:eastAsia="ja-JP"/>
        </w:rPr>
        <w:t>ダウンロードしたCSVをわかりやすい場所に保存しておきます。</w:t>
      </w:r>
    </w:p>
    <w:p w14:paraId="46E8A3D7" w14:textId="77777777" w:rsidR="0024585A" w:rsidRDefault="0024585A">
      <w:pPr>
        <w:spacing w:after="120"/>
        <w:rPr>
          <w:lang w:eastAsia="ja-JP"/>
        </w:rPr>
      </w:pPr>
    </w:p>
    <w:p w14:paraId="65E23ADB" w14:textId="77777777" w:rsidR="0024585A" w:rsidRDefault="00000000">
      <w:pPr>
        <w:spacing w:before="80" w:after="80"/>
        <w:rPr>
          <w:lang w:eastAsia="ja-JP"/>
        </w:rPr>
      </w:pPr>
      <w:r>
        <w:rPr>
          <w:rFonts w:eastAsia="ＭＳ ゴシック"/>
          <w:b/>
          <w:color w:val="1F4E79"/>
          <w:lang w:eastAsia="ja-JP"/>
        </w:rPr>
        <w:t>■ ツールでの操作手順</w:t>
      </w:r>
    </w:p>
    <w:p w14:paraId="32F8D5E6" w14:textId="77777777" w:rsidR="0024585A" w:rsidRDefault="00000000">
      <w:pPr>
        <w:spacing w:before="60" w:after="60"/>
        <w:ind w:left="510" w:hanging="510"/>
        <w:rPr>
          <w:lang w:eastAsia="ja-JP"/>
        </w:rPr>
      </w:pPr>
      <w:r>
        <w:rPr>
          <w:rFonts w:eastAsia="ＭＳ ゴシック"/>
          <w:b/>
          <w:color w:val="2E75B6"/>
          <w:lang w:eastAsia="ja-JP"/>
        </w:rPr>
        <w:t xml:space="preserve">1. </w:t>
      </w:r>
      <w:r>
        <w:rPr>
          <w:rFonts w:eastAsia="ＭＳ ゴシック"/>
          <w:lang w:eastAsia="ja-JP"/>
        </w:rPr>
        <w:t>GUIランチャーで「1. 実績データのダウンロードと結合を実行」をクリックします。</w:t>
      </w:r>
    </w:p>
    <w:p w14:paraId="0F32B971" w14:textId="77777777" w:rsidR="0024585A" w:rsidRDefault="00000000">
      <w:pPr>
        <w:spacing w:before="60" w:after="60"/>
        <w:ind w:left="510" w:hanging="510"/>
        <w:rPr>
          <w:lang w:eastAsia="ja-JP"/>
        </w:rPr>
      </w:pPr>
      <w:r>
        <w:rPr>
          <w:rFonts w:eastAsia="ＭＳ ゴシック"/>
          <w:b/>
          <w:color w:val="2E75B6"/>
          <w:lang w:eastAsia="ja-JP"/>
        </w:rPr>
        <w:t xml:space="preserve">2. </w:t>
      </w:r>
      <w:r>
        <w:rPr>
          <w:rFonts w:eastAsia="ＭＳ ゴシック"/>
          <w:lang w:eastAsia="ja-JP"/>
        </w:rPr>
        <w:t>口座番号マッピング設定ダイアログが表示されます。内容を確認し「設定完了してCSV選択へ」をクリックします。</w:t>
      </w:r>
    </w:p>
    <w:p w14:paraId="2800D235" w14:textId="77777777" w:rsidR="0024585A" w:rsidRDefault="00000000">
      <w:pPr>
        <w:spacing w:before="60" w:after="60"/>
        <w:ind w:left="510" w:hanging="510"/>
        <w:rPr>
          <w:lang w:eastAsia="ja-JP"/>
        </w:rPr>
      </w:pPr>
      <w:r>
        <w:rPr>
          <w:rFonts w:eastAsia="ＭＳ ゴシック"/>
          <w:b/>
          <w:color w:val="2E75B6"/>
          <w:lang w:eastAsia="ja-JP"/>
        </w:rPr>
        <w:t xml:space="preserve">3. </w:t>
      </w:r>
      <w:r>
        <w:rPr>
          <w:rFonts w:eastAsia="ＭＳ ゴシック"/>
          <w:lang w:eastAsia="ja-JP"/>
        </w:rPr>
        <w:t>ファイル選択ダイアログが表示されます。処理するCSVをすべて選択（Ctrlキーで複数選択）し「開く」をクリックします。</w:t>
      </w:r>
    </w:p>
    <w:p w14:paraId="428D10E6" w14:textId="77777777" w:rsidR="0024585A" w:rsidRDefault="00000000">
      <w:pPr>
        <w:spacing w:before="60" w:after="60"/>
        <w:ind w:left="510" w:hanging="510"/>
        <w:rPr>
          <w:lang w:eastAsia="ja-JP"/>
        </w:rPr>
      </w:pPr>
      <w:r>
        <w:rPr>
          <w:rFonts w:eastAsia="ＭＳ ゴシック"/>
          <w:b/>
          <w:color w:val="2E75B6"/>
          <w:lang w:eastAsia="ja-JP"/>
        </w:rPr>
        <w:t xml:space="preserve">4. </w:t>
      </w:r>
      <w:r>
        <w:rPr>
          <w:rFonts w:eastAsia="ＭＳ ゴシック"/>
          <w:lang w:eastAsia="ja-JP"/>
        </w:rPr>
        <w:t>処理が実行されます。</w:t>
      </w:r>
    </w:p>
    <w:p w14:paraId="38CE12A2" w14:textId="77777777" w:rsidR="0024585A" w:rsidRDefault="00000000">
      <w:pPr>
        <w:spacing w:before="60" w:after="60"/>
        <w:ind w:left="510" w:hanging="510"/>
        <w:rPr>
          <w:lang w:eastAsia="ja-JP"/>
        </w:rPr>
      </w:pPr>
      <w:r>
        <w:rPr>
          <w:rFonts w:eastAsia="ＭＳ ゴシック"/>
          <w:b/>
          <w:color w:val="2E75B6"/>
          <w:lang w:eastAsia="ja-JP"/>
        </w:rPr>
        <w:t xml:space="preserve">5. </w:t>
      </w:r>
      <w:r>
        <w:rPr>
          <w:rFonts w:eastAsia="ＭＳ ゴシック"/>
          <w:lang w:eastAsia="ja-JP"/>
        </w:rPr>
        <w:t>「保存完了」のメッセージが表示されたら完了です。　出力：Downloads\カウネット中間データ.csv</w:t>
      </w:r>
    </w:p>
    <w:p w14:paraId="54ADAAD7" w14:textId="77777777" w:rsidR="0024585A" w:rsidRDefault="0024585A">
      <w:pPr>
        <w:spacing w:after="80"/>
        <w:rPr>
          <w:lang w:eastAsia="ja-JP"/>
        </w:rPr>
      </w:pPr>
    </w:p>
    <w:p w14:paraId="257FD9B7" w14:textId="77777777" w:rsidR="0024585A" w:rsidRDefault="00000000">
      <w:pPr>
        <w:pBdr>
          <w:left w:val="single" w:sz="24" w:space="0" w:color="C0392B"/>
        </w:pBdr>
        <w:shd w:val="clear" w:color="auto" w:fill="FFE5D9"/>
        <w:spacing w:before="100" w:after="100"/>
        <w:ind w:left="227"/>
        <w:rPr>
          <w:lang w:eastAsia="ja-JP"/>
        </w:rPr>
      </w:pPr>
      <w:r>
        <w:rPr>
          <w:rFonts w:eastAsia="ＭＳ ゴシック"/>
          <w:b/>
          <w:color w:val="C0392B"/>
          <w:lang w:eastAsia="ja-JP"/>
        </w:rPr>
        <w:t xml:space="preserve">【重要】　</w:t>
      </w:r>
      <w:r>
        <w:rPr>
          <w:rFonts w:eastAsia="ＭＳ ゴシック"/>
          <w:color w:val="333333"/>
          <w:lang w:eastAsia="ja-JP"/>
        </w:rPr>
        <w:t>ファイル名の末尾4桁が口座番号マッピングに登録されていないファイルは処理されません。</w:t>
      </w:r>
    </w:p>
    <w:p w14:paraId="34D012A1" w14:textId="77777777" w:rsidR="0024585A" w:rsidRDefault="00000000">
      <w:pPr>
        <w:pBdr>
          <w:left w:val="single" w:sz="24" w:space="0" w:color="E67E22"/>
        </w:pBdr>
        <w:shd w:val="clear" w:color="auto" w:fill="FFFDE7"/>
        <w:spacing w:before="100" w:after="100"/>
        <w:ind w:left="227"/>
        <w:rPr>
          <w:lang w:eastAsia="ja-JP"/>
        </w:rPr>
      </w:pPr>
      <w:r>
        <w:rPr>
          <w:rFonts w:eastAsia="ＭＳ ゴシック"/>
          <w:b/>
          <w:color w:val="E67E22"/>
          <w:lang w:eastAsia="ja-JP"/>
        </w:rPr>
        <w:t xml:space="preserve">【注意】　</w:t>
      </w:r>
      <w:r>
        <w:rPr>
          <w:rFonts w:eastAsia="ＭＳ ゴシック"/>
          <w:color w:val="333333"/>
          <w:lang w:eastAsia="ja-JP"/>
        </w:rPr>
        <w:t>「キャンセル」を含む伝票と各CSVの最終行（集計行）は自動的に除外されます。</w:t>
      </w:r>
    </w:p>
    <w:p w14:paraId="2D677977" w14:textId="77777777" w:rsidR="0024585A" w:rsidRDefault="0024585A">
      <w:pPr>
        <w:spacing w:after="120"/>
        <w:rPr>
          <w:lang w:eastAsia="ja-JP"/>
        </w:rPr>
      </w:pPr>
    </w:p>
    <w:p w14:paraId="75AB8EF0" w14:textId="77777777" w:rsidR="0024585A" w:rsidRDefault="00000000">
      <w:pPr>
        <w:pStyle w:val="21"/>
        <w:pBdr>
          <w:left w:val="single" w:sz="16" w:space="0" w:color="2E75B6"/>
        </w:pBdr>
        <w:spacing w:before="240" w:after="80"/>
        <w:ind w:left="198"/>
        <w:rPr>
          <w:lang w:eastAsia="ja-JP"/>
        </w:rPr>
      </w:pPr>
      <w:r>
        <w:rPr>
          <w:rFonts w:ascii="ＭＳ ゴシック" w:eastAsia="ＭＳ ゴシック" w:hAnsi="ＭＳ ゴシック"/>
          <w:color w:val="2E75B6"/>
          <w:sz w:val="23"/>
          <w:lang w:eastAsia="ja-JP"/>
        </w:rPr>
        <w:t>4.3　コピペ用データの集計</w:t>
      </w:r>
    </w:p>
    <w:p w14:paraId="51977CAE" w14:textId="77777777" w:rsidR="0024585A" w:rsidRDefault="00000000">
      <w:pPr>
        <w:spacing w:before="80" w:after="120"/>
        <w:rPr>
          <w:lang w:eastAsia="ja-JP"/>
        </w:rPr>
      </w:pPr>
      <w:r>
        <w:rPr>
          <w:rFonts w:eastAsia="ＭＳ ゴシック"/>
          <w:lang w:eastAsia="ja-JP"/>
        </w:rPr>
        <w:t>中間データを加工してマスターと照合し、コピペ用のExcelファイルを作成します。</w:t>
      </w:r>
    </w:p>
    <w:p w14:paraId="3B9703D7" w14:textId="77777777" w:rsidR="0024585A" w:rsidRDefault="00000000">
      <w:pPr>
        <w:spacing w:before="60" w:after="60"/>
        <w:ind w:left="510" w:hanging="510"/>
        <w:rPr>
          <w:lang w:eastAsia="ja-JP"/>
        </w:rPr>
      </w:pPr>
      <w:r>
        <w:rPr>
          <w:rFonts w:eastAsia="ＭＳ ゴシック"/>
          <w:b/>
          <w:color w:val="2E75B6"/>
          <w:lang w:eastAsia="ja-JP"/>
        </w:rPr>
        <w:t xml:space="preserve">1. </w:t>
      </w:r>
      <w:r>
        <w:rPr>
          <w:rFonts w:eastAsia="ＭＳ ゴシック"/>
          <w:lang w:eastAsia="ja-JP"/>
        </w:rPr>
        <w:t>GUIランチャーで「2. コピペ用データの集計を実行」をクリックします。</w:t>
      </w:r>
    </w:p>
    <w:p w14:paraId="2B7B26C6" w14:textId="77777777" w:rsidR="0024585A" w:rsidRDefault="00000000">
      <w:pPr>
        <w:spacing w:before="60" w:after="60"/>
        <w:ind w:left="510" w:hanging="510"/>
        <w:rPr>
          <w:lang w:eastAsia="ja-JP"/>
        </w:rPr>
      </w:pPr>
      <w:r>
        <w:rPr>
          <w:rFonts w:eastAsia="ＭＳ ゴシック"/>
          <w:b/>
          <w:color w:val="2E75B6"/>
          <w:lang w:eastAsia="ja-JP"/>
        </w:rPr>
        <w:t xml:space="preserve">2. </w:t>
      </w:r>
      <w:r>
        <w:rPr>
          <w:rFonts w:eastAsia="ＭＳ ゴシック"/>
          <w:lang w:eastAsia="ja-JP"/>
        </w:rPr>
        <w:t>「手順1」ダイアログ：「カウネット中間データ.csv」を選択して「開く」をクリックします。</w:t>
      </w:r>
    </w:p>
    <w:p w14:paraId="2E8B4156" w14:textId="77777777" w:rsidR="0024585A" w:rsidRDefault="00000000">
      <w:pPr>
        <w:spacing w:before="60" w:after="60"/>
        <w:ind w:left="510" w:hanging="510"/>
        <w:rPr>
          <w:lang w:eastAsia="ja-JP"/>
        </w:rPr>
      </w:pPr>
      <w:r>
        <w:rPr>
          <w:rFonts w:eastAsia="ＭＳ ゴシック"/>
          <w:b/>
          <w:color w:val="2E75B6"/>
          <w:lang w:eastAsia="ja-JP"/>
        </w:rPr>
        <w:t xml:space="preserve">3. </w:t>
      </w:r>
      <w:r>
        <w:rPr>
          <w:rFonts w:eastAsia="ＭＳ ゴシック"/>
          <w:lang w:eastAsia="ja-JP"/>
        </w:rPr>
        <w:t>「手順2」ダイアログ：マスターファイル（Excel）を選択して「開く」をクリックします。</w:t>
      </w:r>
    </w:p>
    <w:p w14:paraId="2F565E0E" w14:textId="77777777" w:rsidR="0024585A" w:rsidRDefault="00000000">
      <w:pPr>
        <w:spacing w:before="60" w:after="60"/>
        <w:ind w:left="510" w:hanging="510"/>
        <w:rPr>
          <w:lang w:eastAsia="ja-JP"/>
        </w:rPr>
      </w:pPr>
      <w:r>
        <w:rPr>
          <w:rFonts w:eastAsia="ＭＳ ゴシック"/>
          <w:b/>
          <w:color w:val="2E75B6"/>
          <w:lang w:eastAsia="ja-JP"/>
        </w:rPr>
        <w:t xml:space="preserve">4. </w:t>
      </w:r>
      <w:r>
        <w:rPr>
          <w:rFonts w:eastAsia="ＭＳ ゴシック"/>
          <w:lang w:eastAsia="ja-JP"/>
        </w:rPr>
        <w:t>処理が実行されます（数秒かかる場合があります）。</w:t>
      </w:r>
    </w:p>
    <w:p w14:paraId="1F630273" w14:textId="77777777" w:rsidR="0024585A" w:rsidRDefault="00000000">
      <w:pPr>
        <w:spacing w:before="60" w:after="60"/>
        <w:ind w:left="510" w:hanging="510"/>
        <w:rPr>
          <w:lang w:eastAsia="ja-JP"/>
        </w:rPr>
      </w:pPr>
      <w:r>
        <w:rPr>
          <w:rFonts w:eastAsia="ＭＳ ゴシック"/>
          <w:b/>
          <w:color w:val="2E75B6"/>
          <w:lang w:eastAsia="ja-JP"/>
        </w:rPr>
        <w:t xml:space="preserve">5. </w:t>
      </w:r>
      <w:r>
        <w:rPr>
          <w:rFonts w:eastAsia="ＭＳ ゴシック"/>
          <w:lang w:eastAsia="ja-JP"/>
        </w:rPr>
        <w:t>完了メッセージが表示されたら終了です。　出力：Downloads\カウネットコピペデータ.xlsx</w:t>
      </w:r>
    </w:p>
    <w:p w14:paraId="3461B491" w14:textId="77777777" w:rsidR="0024585A" w:rsidRDefault="0024585A">
      <w:pPr>
        <w:spacing w:after="80"/>
        <w:rPr>
          <w:lang w:eastAsia="ja-JP"/>
        </w:rPr>
      </w:pPr>
    </w:p>
    <w:p w14:paraId="235900C2" w14:textId="77777777" w:rsidR="0024585A" w:rsidRDefault="00000000">
      <w:pPr>
        <w:pBdr>
          <w:left w:val="single" w:sz="24" w:space="0" w:color="E67E22"/>
        </w:pBdr>
        <w:shd w:val="clear" w:color="auto" w:fill="FFFDE7"/>
        <w:spacing w:before="100" w:after="100"/>
        <w:ind w:left="227"/>
        <w:rPr>
          <w:lang w:eastAsia="ja-JP"/>
        </w:rPr>
      </w:pPr>
      <w:r>
        <w:rPr>
          <w:rFonts w:eastAsia="ＭＳ ゴシック"/>
          <w:b/>
          <w:color w:val="E67E22"/>
          <w:lang w:eastAsia="ja-JP"/>
        </w:rPr>
        <w:lastRenderedPageBreak/>
        <w:t xml:space="preserve">【注意】　</w:t>
      </w:r>
      <w:r>
        <w:rPr>
          <w:rFonts w:eastAsia="ＭＳ ゴシック"/>
          <w:color w:val="333333"/>
          <w:lang w:eastAsia="ja-JP"/>
        </w:rPr>
        <w:t>「カウネットコピペデータ.xlsx」がExcelで開いている状態で実行するとエラーになります。Excelを閉じてから実行してください。</w:t>
      </w:r>
    </w:p>
    <w:p w14:paraId="287EE367" w14:textId="77777777" w:rsidR="0024585A" w:rsidRDefault="0024585A">
      <w:pPr>
        <w:spacing w:after="80"/>
        <w:rPr>
          <w:lang w:eastAsia="ja-JP"/>
        </w:rPr>
      </w:pPr>
    </w:p>
    <w:p w14:paraId="26E6A07D" w14:textId="77777777" w:rsidR="0024585A" w:rsidRDefault="00000000">
      <w:pPr>
        <w:pStyle w:val="1"/>
        <w:pBdr>
          <w:bottom w:val="single" w:sz="8" w:space="0" w:color="2E75B6"/>
        </w:pBdr>
        <w:spacing w:before="360" w:after="120"/>
        <w:rPr>
          <w:lang w:eastAsia="ja-JP"/>
        </w:rPr>
      </w:pPr>
      <w:r>
        <w:rPr>
          <w:rFonts w:ascii="ＭＳ ゴシック" w:eastAsia="ＭＳ ゴシック" w:hAnsi="ＭＳ ゴシック"/>
          <w:color w:val="1F4E79"/>
          <w:lang w:eastAsia="ja-JP"/>
        </w:rPr>
        <w:t>5　出力ファイルについて</w:t>
      </w:r>
    </w:p>
    <w:p w14:paraId="78A7AC7B" w14:textId="77777777" w:rsidR="0024585A" w:rsidRDefault="00000000">
      <w:pPr>
        <w:pStyle w:val="21"/>
        <w:pBdr>
          <w:left w:val="single" w:sz="16" w:space="0" w:color="2E75B6"/>
        </w:pBdr>
        <w:spacing w:before="240" w:after="80"/>
        <w:ind w:left="198"/>
        <w:rPr>
          <w:lang w:eastAsia="ja-JP"/>
        </w:rPr>
      </w:pPr>
      <w:r>
        <w:rPr>
          <w:rFonts w:ascii="ＭＳ ゴシック" w:eastAsia="ＭＳ ゴシック" w:hAnsi="ＭＳ ゴシック"/>
          <w:color w:val="2E75B6"/>
          <w:sz w:val="23"/>
          <w:lang w:eastAsia="ja-JP"/>
        </w:rPr>
        <w:t>5.1　カウネット中間データ.csv</w:t>
      </w:r>
    </w:p>
    <w:p w14:paraId="5390D90D" w14:textId="77777777" w:rsidR="0024585A" w:rsidRDefault="00000000">
      <w:pPr>
        <w:spacing w:before="20" w:after="20"/>
        <w:ind w:left="283" w:hanging="227"/>
        <w:rPr>
          <w:lang w:eastAsia="ja-JP"/>
        </w:rPr>
      </w:pPr>
      <w:r>
        <w:rPr>
          <w:rFonts w:eastAsia="ＭＳ ゴシック"/>
          <w:color w:val="2E75B6"/>
          <w:lang w:eastAsia="ja-JP"/>
        </w:rPr>
        <w:t xml:space="preserve">・　</w:t>
      </w:r>
      <w:r>
        <w:rPr>
          <w:rFonts w:eastAsia="ＭＳ ゴシック"/>
          <w:lang w:eastAsia="ja-JP"/>
        </w:rPr>
        <w:t>保存場所：ダウンロードフォルダ</w:t>
      </w:r>
    </w:p>
    <w:p w14:paraId="76E3B6FD" w14:textId="77777777" w:rsidR="0024585A" w:rsidRDefault="00000000">
      <w:pPr>
        <w:spacing w:before="20" w:after="20"/>
        <w:ind w:left="283" w:hanging="227"/>
        <w:rPr>
          <w:lang w:eastAsia="ja-JP"/>
        </w:rPr>
      </w:pPr>
      <w:r>
        <w:rPr>
          <w:rFonts w:eastAsia="ＭＳ ゴシック"/>
          <w:color w:val="2E75B6"/>
          <w:lang w:eastAsia="ja-JP"/>
        </w:rPr>
        <w:t xml:space="preserve">・　</w:t>
      </w:r>
      <w:r>
        <w:rPr>
          <w:rFonts w:eastAsia="ＭＳ ゴシック"/>
          <w:lang w:eastAsia="ja-JP"/>
        </w:rPr>
        <w:t>内　　容：全口座のCSVを結合したデータ（口座番号列を追加済み）</w:t>
      </w:r>
    </w:p>
    <w:p w14:paraId="18EFFE00" w14:textId="77777777" w:rsidR="0024585A" w:rsidRDefault="00000000">
      <w:pPr>
        <w:spacing w:before="20" w:after="20"/>
        <w:ind w:left="283" w:hanging="227"/>
        <w:rPr>
          <w:lang w:eastAsia="ja-JP"/>
        </w:rPr>
      </w:pPr>
      <w:r>
        <w:rPr>
          <w:rFonts w:eastAsia="ＭＳ ゴシック"/>
          <w:color w:val="2E75B6"/>
          <w:lang w:eastAsia="ja-JP"/>
        </w:rPr>
        <w:t xml:space="preserve">・　</w:t>
      </w:r>
      <w:r>
        <w:rPr>
          <w:rFonts w:eastAsia="ＭＳ ゴシック"/>
          <w:lang w:eastAsia="ja-JP"/>
        </w:rPr>
        <w:t>用　　途：集計処理（手順4.3）の入力ファイルとして使用</w:t>
      </w:r>
    </w:p>
    <w:p w14:paraId="49F003AA" w14:textId="77777777" w:rsidR="0024585A" w:rsidRDefault="0024585A">
      <w:pPr>
        <w:spacing w:after="120"/>
        <w:rPr>
          <w:lang w:eastAsia="ja-JP"/>
        </w:rPr>
      </w:pPr>
    </w:p>
    <w:p w14:paraId="17C97D68" w14:textId="77777777" w:rsidR="0024585A" w:rsidRDefault="00000000">
      <w:pPr>
        <w:pStyle w:val="21"/>
        <w:pBdr>
          <w:left w:val="single" w:sz="16" w:space="0" w:color="2E75B6"/>
        </w:pBdr>
        <w:spacing w:before="240" w:after="80"/>
        <w:ind w:left="198"/>
        <w:rPr>
          <w:lang w:eastAsia="ja-JP"/>
        </w:rPr>
      </w:pPr>
      <w:r>
        <w:rPr>
          <w:rFonts w:ascii="ＭＳ ゴシック" w:eastAsia="ＭＳ ゴシック" w:hAnsi="ＭＳ ゴシック"/>
          <w:color w:val="2E75B6"/>
          <w:sz w:val="23"/>
          <w:lang w:eastAsia="ja-JP"/>
        </w:rPr>
        <w:t>5.2　カウネットコピペデータ.xlsx（最終成果物）</w:t>
      </w:r>
    </w:p>
    <w:p w14:paraId="27DCC0CB" w14:textId="77777777" w:rsidR="0024585A" w:rsidRDefault="00000000">
      <w:pPr>
        <w:spacing w:before="20" w:after="20"/>
        <w:ind w:left="283" w:hanging="227"/>
        <w:rPr>
          <w:lang w:eastAsia="ja-JP"/>
        </w:rPr>
      </w:pPr>
      <w:r>
        <w:rPr>
          <w:rFonts w:eastAsia="ＭＳ ゴシック"/>
          <w:color w:val="2E75B6"/>
          <w:lang w:eastAsia="ja-JP"/>
        </w:rPr>
        <w:t xml:space="preserve">・　</w:t>
      </w:r>
      <w:r>
        <w:rPr>
          <w:rFonts w:eastAsia="ＭＳ ゴシック"/>
          <w:lang w:eastAsia="ja-JP"/>
        </w:rPr>
        <w:t>保存場所：ダウンロードフォルダ　／　シート名：「集計結果」</w:t>
      </w:r>
    </w:p>
    <w:p w14:paraId="5ADD068F" w14:textId="77777777" w:rsidR="0024585A" w:rsidRDefault="00000000">
      <w:pPr>
        <w:spacing w:before="20" w:after="20"/>
        <w:ind w:left="283" w:hanging="227"/>
        <w:rPr>
          <w:lang w:eastAsia="ja-JP"/>
        </w:rPr>
      </w:pPr>
      <w:r>
        <w:rPr>
          <w:rFonts w:eastAsia="ＭＳ ゴシック"/>
          <w:color w:val="2E75B6"/>
          <w:lang w:eastAsia="ja-JP"/>
        </w:rPr>
        <w:t xml:space="preserve">・　</w:t>
      </w:r>
      <w:r>
        <w:rPr>
          <w:rFonts w:eastAsia="ＭＳ ゴシック"/>
          <w:lang w:eastAsia="ja-JP"/>
        </w:rPr>
        <w:t>ソート順：ご登録電話番号 → 出荷日 → 伝票番号（すべて昇順）</w:t>
      </w:r>
    </w:p>
    <w:p w14:paraId="6C517B7B" w14:textId="77777777" w:rsidR="0024585A" w:rsidRDefault="00000000">
      <w:pPr>
        <w:spacing w:before="20" w:after="20"/>
        <w:ind w:left="283" w:hanging="227"/>
        <w:rPr>
          <w:lang w:eastAsia="ja-JP"/>
        </w:rPr>
      </w:pPr>
      <w:r>
        <w:rPr>
          <w:rFonts w:eastAsia="ＭＳ ゴシック"/>
          <w:color w:val="2E75B6"/>
          <w:lang w:eastAsia="ja-JP"/>
        </w:rPr>
        <w:t xml:space="preserve">・　</w:t>
      </w:r>
      <w:r>
        <w:rPr>
          <w:rFonts w:eastAsia="ＭＳ ゴシック"/>
          <w:lang w:eastAsia="ja-JP"/>
        </w:rPr>
        <w:t>ウィンドウ枠固定：B2セル（1行目ヘッダーと1列目を固定）</w:t>
      </w:r>
    </w:p>
    <w:p w14:paraId="0CFB0E3B" w14:textId="77777777" w:rsidR="0024585A" w:rsidRDefault="0024585A">
      <w:pPr>
        <w:spacing w:after="120"/>
        <w:rPr>
          <w:lang w:eastAsia="ja-JP"/>
        </w:rPr>
      </w:pPr>
    </w:p>
    <w:p w14:paraId="165D9A52" w14:textId="77777777" w:rsidR="0024585A" w:rsidRDefault="00000000">
      <w:pPr>
        <w:spacing w:before="80" w:after="120"/>
      </w:pPr>
      <w:r>
        <w:rPr>
          <w:rFonts w:eastAsia="ＭＳ ゴシック"/>
          <w:b/>
          <w:color w:val="1F4E79"/>
        </w:rPr>
        <w:t xml:space="preserve">▼ </w:t>
      </w:r>
      <w:proofErr w:type="spellStart"/>
      <w:r>
        <w:rPr>
          <w:rFonts w:eastAsia="ＭＳ ゴシック"/>
          <w:b/>
          <w:color w:val="1F4E79"/>
        </w:rPr>
        <w:t>列構成</w:t>
      </w:r>
      <w:proofErr w:type="spellEnd"/>
    </w:p>
    <w:tbl>
      <w:tblPr>
        <w:tblW w:w="9072" w:type="dxa"/>
        <w:tblLook w:val="04A0" w:firstRow="1" w:lastRow="0" w:firstColumn="1" w:lastColumn="0" w:noHBand="0" w:noVBand="1"/>
      </w:tblPr>
      <w:tblGrid>
        <w:gridCol w:w="2800"/>
        <w:gridCol w:w="6272"/>
      </w:tblGrid>
      <w:tr w:rsidR="0024585A" w14:paraId="5586D64E" w14:textId="77777777">
        <w:tc>
          <w:tcPr>
            <w:tcW w:w="2800" w:type="dxa"/>
            <w:tcBorders>
              <w:top w:val="single" w:sz="4" w:space="0" w:color="2E75B6"/>
              <w:left w:val="single" w:sz="4" w:space="0" w:color="2E75B6"/>
              <w:bottom w:val="single" w:sz="4" w:space="0" w:color="2E75B6"/>
              <w:right w:val="single" w:sz="4" w:space="0" w:color="2E75B6"/>
            </w:tcBorders>
            <w:shd w:val="clear" w:color="auto" w:fill="2E75B6"/>
          </w:tcPr>
          <w:p w14:paraId="1FF5E7B3" w14:textId="77777777" w:rsidR="0024585A" w:rsidRDefault="00000000">
            <w:pPr>
              <w:spacing w:before="80" w:after="80"/>
              <w:ind w:left="85"/>
            </w:pPr>
            <w:r>
              <w:rPr>
                <w:rFonts w:eastAsia="ＭＳ ゴシック"/>
                <w:b/>
                <w:color w:val="FFFFFF"/>
              </w:rPr>
              <w:t>列名</w:t>
            </w:r>
          </w:p>
        </w:tc>
        <w:tc>
          <w:tcPr>
            <w:tcW w:w="6272" w:type="dxa"/>
            <w:tcBorders>
              <w:top w:val="single" w:sz="4" w:space="0" w:color="2E75B6"/>
              <w:left w:val="single" w:sz="4" w:space="0" w:color="2E75B6"/>
              <w:bottom w:val="single" w:sz="4" w:space="0" w:color="2E75B6"/>
              <w:right w:val="single" w:sz="4" w:space="0" w:color="2E75B6"/>
            </w:tcBorders>
            <w:shd w:val="clear" w:color="auto" w:fill="2E75B6"/>
          </w:tcPr>
          <w:p w14:paraId="37C68270" w14:textId="77777777" w:rsidR="0024585A" w:rsidRDefault="00000000">
            <w:pPr>
              <w:spacing w:before="80" w:after="80"/>
              <w:ind w:left="85"/>
            </w:pPr>
            <w:r>
              <w:rPr>
                <w:rFonts w:eastAsia="ＭＳ ゴシック"/>
                <w:b/>
                <w:color w:val="FFFFFF"/>
              </w:rPr>
              <w:t>内容</w:t>
            </w:r>
          </w:p>
        </w:tc>
      </w:tr>
      <w:tr w:rsidR="0024585A" w14:paraId="63A00168" w14:textId="77777777">
        <w:tc>
          <w:tcPr>
            <w:tcW w:w="2800" w:type="dxa"/>
            <w:tcBorders>
              <w:top w:val="single" w:sz="4" w:space="0" w:color="CCCCCC"/>
              <w:left w:val="single" w:sz="4" w:space="0" w:color="CCCCCC"/>
              <w:bottom w:val="single" w:sz="4" w:space="0" w:color="CCCCCC"/>
              <w:right w:val="single" w:sz="4" w:space="0" w:color="CCCCCC"/>
            </w:tcBorders>
            <w:shd w:val="clear" w:color="auto" w:fill="F9F9F9"/>
          </w:tcPr>
          <w:p w14:paraId="30D86373" w14:textId="77777777" w:rsidR="0024585A" w:rsidRDefault="00000000">
            <w:pPr>
              <w:spacing w:before="60" w:after="60"/>
              <w:ind w:left="85"/>
            </w:pPr>
            <w:r>
              <w:rPr>
                <w:rFonts w:eastAsia="ＭＳ ゴシック"/>
                <w:b/>
              </w:rPr>
              <w:t>出荷日</w:t>
            </w:r>
          </w:p>
        </w:tc>
        <w:tc>
          <w:tcPr>
            <w:tcW w:w="6272" w:type="dxa"/>
            <w:tcBorders>
              <w:top w:val="single" w:sz="4" w:space="0" w:color="CCCCCC"/>
              <w:left w:val="single" w:sz="4" w:space="0" w:color="CCCCCC"/>
              <w:bottom w:val="single" w:sz="4" w:space="0" w:color="CCCCCC"/>
              <w:right w:val="single" w:sz="4" w:space="0" w:color="CCCCCC"/>
            </w:tcBorders>
            <w:shd w:val="clear" w:color="auto" w:fill="F9F9F9"/>
          </w:tcPr>
          <w:p w14:paraId="786C08F1" w14:textId="77777777" w:rsidR="0024585A" w:rsidRDefault="00000000">
            <w:pPr>
              <w:spacing w:before="60" w:after="60"/>
              <w:ind w:left="85"/>
            </w:pPr>
            <w:r>
              <w:rPr>
                <w:rFonts w:eastAsia="ＭＳ ゴシック"/>
              </w:rPr>
              <w:t>商品の出荷日</w:t>
            </w:r>
          </w:p>
        </w:tc>
      </w:tr>
      <w:tr w:rsidR="0024585A" w14:paraId="45DB5E80"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Pr>
          <w:p w14:paraId="0C62D65D" w14:textId="77777777" w:rsidR="0024585A" w:rsidRDefault="00000000">
            <w:pPr>
              <w:spacing w:before="60" w:after="60"/>
              <w:ind w:left="85"/>
            </w:pPr>
            <w:r>
              <w:rPr>
                <w:rFonts w:eastAsia="ＭＳ ゴシック"/>
                <w:b/>
              </w:rPr>
              <w:t>注文番号</w:t>
            </w:r>
          </w:p>
        </w:tc>
        <w:tc>
          <w:tcPr>
            <w:tcW w:w="6272" w:type="dxa"/>
            <w:tcBorders>
              <w:top w:val="single" w:sz="4" w:space="0" w:color="CCCCCC"/>
              <w:left w:val="single" w:sz="4" w:space="0" w:color="CCCCCC"/>
              <w:bottom w:val="single" w:sz="4" w:space="0" w:color="CCCCCC"/>
              <w:right w:val="single" w:sz="4" w:space="0" w:color="CCCCCC"/>
            </w:tcBorders>
            <w:shd w:val="clear" w:color="auto" w:fill="FFFFFF"/>
          </w:tcPr>
          <w:p w14:paraId="46C6709F" w14:textId="77777777" w:rsidR="0024585A" w:rsidRDefault="00000000">
            <w:pPr>
              <w:spacing w:before="60" w:after="60"/>
              <w:ind w:left="85"/>
              <w:rPr>
                <w:lang w:eastAsia="ja-JP"/>
              </w:rPr>
            </w:pPr>
            <w:r>
              <w:rPr>
                <w:rFonts w:eastAsia="ＭＳ ゴシック"/>
                <w:lang w:eastAsia="ja-JP"/>
              </w:rPr>
              <w:t>カウネットの注文番号</w:t>
            </w:r>
          </w:p>
        </w:tc>
      </w:tr>
      <w:tr w:rsidR="0024585A" w14:paraId="1A18220B" w14:textId="77777777">
        <w:tc>
          <w:tcPr>
            <w:tcW w:w="2800" w:type="dxa"/>
            <w:tcBorders>
              <w:top w:val="single" w:sz="4" w:space="0" w:color="CCCCCC"/>
              <w:left w:val="single" w:sz="4" w:space="0" w:color="CCCCCC"/>
              <w:bottom w:val="single" w:sz="4" w:space="0" w:color="CCCCCC"/>
              <w:right w:val="single" w:sz="4" w:space="0" w:color="CCCCCC"/>
            </w:tcBorders>
            <w:shd w:val="clear" w:color="auto" w:fill="F9F9F9"/>
          </w:tcPr>
          <w:p w14:paraId="0BC52D12" w14:textId="77777777" w:rsidR="0024585A" w:rsidRDefault="00000000">
            <w:pPr>
              <w:spacing w:before="60" w:after="60"/>
              <w:ind w:left="85"/>
            </w:pPr>
            <w:proofErr w:type="spellStart"/>
            <w:r>
              <w:rPr>
                <w:rFonts w:eastAsia="ＭＳ ゴシック"/>
                <w:b/>
              </w:rPr>
              <w:t>取引先</w:t>
            </w:r>
            <w:proofErr w:type="spellEnd"/>
          </w:p>
        </w:tc>
        <w:tc>
          <w:tcPr>
            <w:tcW w:w="6272" w:type="dxa"/>
            <w:tcBorders>
              <w:top w:val="single" w:sz="4" w:space="0" w:color="CCCCCC"/>
              <w:left w:val="single" w:sz="4" w:space="0" w:color="CCCCCC"/>
              <w:bottom w:val="single" w:sz="4" w:space="0" w:color="CCCCCC"/>
              <w:right w:val="single" w:sz="4" w:space="0" w:color="CCCCCC"/>
            </w:tcBorders>
            <w:shd w:val="clear" w:color="auto" w:fill="F9F9F9"/>
          </w:tcPr>
          <w:p w14:paraId="265EB37A" w14:textId="77777777" w:rsidR="0024585A" w:rsidRDefault="00000000">
            <w:pPr>
              <w:spacing w:before="60" w:after="60"/>
              <w:ind w:left="85"/>
              <w:rPr>
                <w:lang w:eastAsia="ja-JP"/>
              </w:rPr>
            </w:pPr>
            <w:r>
              <w:rPr>
                <w:rFonts w:eastAsia="ＭＳ ゴシック"/>
                <w:lang w:eastAsia="ja-JP"/>
              </w:rPr>
              <w:t>㈲コパン（㈱カウネット）＋口座番号</w:t>
            </w:r>
          </w:p>
        </w:tc>
      </w:tr>
      <w:tr w:rsidR="0024585A" w14:paraId="58474E23"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Pr>
          <w:p w14:paraId="2ADEC7DB" w14:textId="77777777" w:rsidR="0024585A" w:rsidRDefault="00000000">
            <w:pPr>
              <w:spacing w:before="60" w:after="60"/>
              <w:ind w:left="85"/>
            </w:pPr>
            <w:proofErr w:type="spellStart"/>
            <w:r>
              <w:rPr>
                <w:rFonts w:eastAsia="ＭＳ ゴシック"/>
                <w:b/>
              </w:rPr>
              <w:t>商品名</w:t>
            </w:r>
            <w:proofErr w:type="spellEnd"/>
          </w:p>
        </w:tc>
        <w:tc>
          <w:tcPr>
            <w:tcW w:w="6272" w:type="dxa"/>
            <w:tcBorders>
              <w:top w:val="single" w:sz="4" w:space="0" w:color="CCCCCC"/>
              <w:left w:val="single" w:sz="4" w:space="0" w:color="CCCCCC"/>
              <w:bottom w:val="single" w:sz="4" w:space="0" w:color="CCCCCC"/>
              <w:right w:val="single" w:sz="4" w:space="0" w:color="CCCCCC"/>
            </w:tcBorders>
            <w:shd w:val="clear" w:color="auto" w:fill="FFFFFF"/>
          </w:tcPr>
          <w:p w14:paraId="3FA5D774" w14:textId="77777777" w:rsidR="0024585A" w:rsidRDefault="00000000">
            <w:pPr>
              <w:spacing w:before="60" w:after="60"/>
              <w:ind w:left="85"/>
              <w:rPr>
                <w:lang w:eastAsia="ja-JP"/>
              </w:rPr>
            </w:pPr>
            <w:r>
              <w:rPr>
                <w:rFonts w:eastAsia="ＭＳ ゴシック"/>
                <w:lang w:eastAsia="ja-JP"/>
              </w:rPr>
              <w:t>代表商品名（複数商品の場合は「○○_他」形式）</w:t>
            </w:r>
          </w:p>
        </w:tc>
      </w:tr>
      <w:tr w:rsidR="0024585A" w14:paraId="3B3A0E94" w14:textId="77777777">
        <w:tc>
          <w:tcPr>
            <w:tcW w:w="2800" w:type="dxa"/>
            <w:tcBorders>
              <w:top w:val="single" w:sz="4" w:space="0" w:color="CCCCCC"/>
              <w:left w:val="single" w:sz="4" w:space="0" w:color="CCCCCC"/>
              <w:bottom w:val="single" w:sz="4" w:space="0" w:color="CCCCCC"/>
              <w:right w:val="single" w:sz="4" w:space="0" w:color="CCCCCC"/>
            </w:tcBorders>
            <w:shd w:val="clear" w:color="auto" w:fill="F9F9F9"/>
          </w:tcPr>
          <w:p w14:paraId="428D7C1E" w14:textId="77777777" w:rsidR="0024585A" w:rsidRDefault="00000000">
            <w:pPr>
              <w:spacing w:before="60" w:after="60"/>
              <w:ind w:left="85"/>
            </w:pPr>
            <w:proofErr w:type="spellStart"/>
            <w:r>
              <w:rPr>
                <w:rFonts w:eastAsia="ＭＳ ゴシック"/>
                <w:b/>
              </w:rPr>
              <w:t>合計金額</w:t>
            </w:r>
            <w:proofErr w:type="spellEnd"/>
          </w:p>
        </w:tc>
        <w:tc>
          <w:tcPr>
            <w:tcW w:w="6272" w:type="dxa"/>
            <w:tcBorders>
              <w:top w:val="single" w:sz="4" w:space="0" w:color="CCCCCC"/>
              <w:left w:val="single" w:sz="4" w:space="0" w:color="CCCCCC"/>
              <w:bottom w:val="single" w:sz="4" w:space="0" w:color="CCCCCC"/>
              <w:right w:val="single" w:sz="4" w:space="0" w:color="CCCCCC"/>
            </w:tcBorders>
            <w:shd w:val="clear" w:color="auto" w:fill="F9F9F9"/>
          </w:tcPr>
          <w:p w14:paraId="48DF57D9" w14:textId="77777777" w:rsidR="0024585A" w:rsidRDefault="00000000">
            <w:pPr>
              <w:spacing w:before="60" w:after="60"/>
              <w:ind w:left="85"/>
              <w:rPr>
                <w:lang w:eastAsia="ja-JP"/>
              </w:rPr>
            </w:pPr>
            <w:r>
              <w:rPr>
                <w:rFonts w:eastAsia="ＭＳ ゴシック"/>
                <w:lang w:eastAsia="ja-JP"/>
              </w:rPr>
              <w:t>注文番号ごとの税込合計金額（3桁カンマ区切り）</w:t>
            </w:r>
          </w:p>
        </w:tc>
      </w:tr>
      <w:tr w:rsidR="0024585A" w14:paraId="3A4CE48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Pr>
          <w:p w14:paraId="3D4E0913" w14:textId="77777777" w:rsidR="0024585A" w:rsidRDefault="00000000">
            <w:pPr>
              <w:spacing w:before="60" w:after="60"/>
              <w:ind w:left="85"/>
            </w:pPr>
            <w:proofErr w:type="spellStart"/>
            <w:r>
              <w:rPr>
                <w:rFonts w:eastAsia="ＭＳ ゴシック"/>
                <w:b/>
              </w:rPr>
              <w:t>店番付き店舗名</w:t>
            </w:r>
            <w:proofErr w:type="spellEnd"/>
          </w:p>
        </w:tc>
        <w:tc>
          <w:tcPr>
            <w:tcW w:w="6272" w:type="dxa"/>
            <w:tcBorders>
              <w:top w:val="single" w:sz="4" w:space="0" w:color="CCCCCC"/>
              <w:left w:val="single" w:sz="4" w:space="0" w:color="CCCCCC"/>
              <w:bottom w:val="single" w:sz="4" w:space="0" w:color="CCCCCC"/>
              <w:right w:val="single" w:sz="4" w:space="0" w:color="CCCCCC"/>
            </w:tcBorders>
            <w:shd w:val="clear" w:color="auto" w:fill="FFFFFF"/>
          </w:tcPr>
          <w:p w14:paraId="75BEF86A" w14:textId="77777777" w:rsidR="0024585A" w:rsidRDefault="00000000">
            <w:pPr>
              <w:spacing w:before="60" w:after="60"/>
              <w:ind w:left="85"/>
              <w:rPr>
                <w:lang w:eastAsia="ja-JP"/>
              </w:rPr>
            </w:pPr>
            <w:r>
              <w:rPr>
                <w:rFonts w:eastAsia="ＭＳ ゴシック"/>
                <w:lang w:eastAsia="ja-JP"/>
              </w:rPr>
              <w:t>マスター照合済みの正式店舗名</w:t>
            </w:r>
          </w:p>
        </w:tc>
      </w:tr>
      <w:tr w:rsidR="0024585A" w14:paraId="6797FF06" w14:textId="77777777">
        <w:tc>
          <w:tcPr>
            <w:tcW w:w="2800" w:type="dxa"/>
            <w:tcBorders>
              <w:top w:val="single" w:sz="4" w:space="0" w:color="CCCCCC"/>
              <w:left w:val="single" w:sz="4" w:space="0" w:color="CCCCCC"/>
              <w:bottom w:val="single" w:sz="4" w:space="0" w:color="CCCCCC"/>
              <w:right w:val="single" w:sz="4" w:space="0" w:color="CCCCCC"/>
            </w:tcBorders>
            <w:shd w:val="clear" w:color="auto" w:fill="F9F9F9"/>
          </w:tcPr>
          <w:p w14:paraId="32E81025" w14:textId="77777777" w:rsidR="0024585A" w:rsidRDefault="00000000">
            <w:pPr>
              <w:spacing w:before="60" w:after="60"/>
              <w:ind w:left="85"/>
            </w:pPr>
            <w:proofErr w:type="spellStart"/>
            <w:r>
              <w:rPr>
                <w:rFonts w:eastAsia="ＭＳ ゴシック"/>
                <w:b/>
              </w:rPr>
              <w:t>伝票番号</w:t>
            </w:r>
            <w:proofErr w:type="spellEnd"/>
          </w:p>
        </w:tc>
        <w:tc>
          <w:tcPr>
            <w:tcW w:w="6272" w:type="dxa"/>
            <w:tcBorders>
              <w:top w:val="single" w:sz="4" w:space="0" w:color="CCCCCC"/>
              <w:left w:val="single" w:sz="4" w:space="0" w:color="CCCCCC"/>
              <w:bottom w:val="single" w:sz="4" w:space="0" w:color="CCCCCC"/>
              <w:right w:val="single" w:sz="4" w:space="0" w:color="CCCCCC"/>
            </w:tcBorders>
            <w:shd w:val="clear" w:color="auto" w:fill="F9F9F9"/>
          </w:tcPr>
          <w:p w14:paraId="0BC03403" w14:textId="77777777" w:rsidR="0024585A" w:rsidRDefault="00000000">
            <w:pPr>
              <w:spacing w:before="60" w:after="60"/>
              <w:ind w:left="85"/>
              <w:rPr>
                <w:lang w:eastAsia="ja-JP"/>
              </w:rPr>
            </w:pPr>
            <w:r>
              <w:rPr>
                <w:rFonts w:eastAsia="ＭＳ ゴシック"/>
                <w:lang w:eastAsia="ja-JP"/>
              </w:rPr>
              <w:t>カウネットの伝票番号</w:t>
            </w:r>
          </w:p>
        </w:tc>
      </w:tr>
      <w:tr w:rsidR="0024585A" w14:paraId="2A01793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Pr>
          <w:p w14:paraId="4D1F8243" w14:textId="77777777" w:rsidR="0024585A" w:rsidRDefault="00000000">
            <w:pPr>
              <w:spacing w:before="60" w:after="60"/>
              <w:ind w:left="85"/>
            </w:pPr>
            <w:proofErr w:type="spellStart"/>
            <w:r>
              <w:rPr>
                <w:rFonts w:eastAsia="ＭＳ ゴシック"/>
                <w:b/>
              </w:rPr>
              <w:t>ご登録電話番号</w:t>
            </w:r>
            <w:proofErr w:type="spellEnd"/>
          </w:p>
        </w:tc>
        <w:tc>
          <w:tcPr>
            <w:tcW w:w="6272" w:type="dxa"/>
            <w:tcBorders>
              <w:top w:val="single" w:sz="4" w:space="0" w:color="CCCCCC"/>
              <w:left w:val="single" w:sz="4" w:space="0" w:color="CCCCCC"/>
              <w:bottom w:val="single" w:sz="4" w:space="0" w:color="CCCCCC"/>
              <w:right w:val="single" w:sz="4" w:space="0" w:color="CCCCCC"/>
            </w:tcBorders>
            <w:shd w:val="clear" w:color="auto" w:fill="FFFFFF"/>
          </w:tcPr>
          <w:p w14:paraId="4CD5328F" w14:textId="77777777" w:rsidR="0024585A" w:rsidRDefault="00000000">
            <w:pPr>
              <w:spacing w:before="60" w:after="60"/>
              <w:ind w:left="85"/>
              <w:rPr>
                <w:lang w:eastAsia="ja-JP"/>
              </w:rPr>
            </w:pPr>
            <w:r>
              <w:rPr>
                <w:rFonts w:eastAsia="ＭＳ ゴシック"/>
                <w:lang w:eastAsia="ja-JP"/>
              </w:rPr>
              <w:t>口座に登録された電話番号（ソートキー）</w:t>
            </w:r>
          </w:p>
        </w:tc>
      </w:tr>
      <w:tr w:rsidR="0024585A" w14:paraId="511B489E" w14:textId="77777777">
        <w:tc>
          <w:tcPr>
            <w:tcW w:w="2800" w:type="dxa"/>
            <w:tcBorders>
              <w:top w:val="single" w:sz="4" w:space="0" w:color="CCCCCC"/>
              <w:left w:val="single" w:sz="4" w:space="0" w:color="CCCCCC"/>
              <w:bottom w:val="single" w:sz="4" w:space="0" w:color="CCCCCC"/>
              <w:right w:val="single" w:sz="4" w:space="0" w:color="CCCCCC"/>
            </w:tcBorders>
            <w:shd w:val="clear" w:color="auto" w:fill="F9F9F9"/>
          </w:tcPr>
          <w:p w14:paraId="1593B741" w14:textId="77777777" w:rsidR="0024585A" w:rsidRDefault="00000000">
            <w:pPr>
              <w:spacing w:before="60" w:after="60"/>
              <w:ind w:left="85"/>
            </w:pPr>
            <w:proofErr w:type="spellStart"/>
            <w:r>
              <w:rPr>
                <w:rFonts w:eastAsia="ＭＳ ゴシック"/>
                <w:b/>
              </w:rPr>
              <w:t>お届け先部署名</w:t>
            </w:r>
            <w:proofErr w:type="spellEnd"/>
          </w:p>
        </w:tc>
        <w:tc>
          <w:tcPr>
            <w:tcW w:w="6272" w:type="dxa"/>
            <w:tcBorders>
              <w:top w:val="single" w:sz="4" w:space="0" w:color="CCCCCC"/>
              <w:left w:val="single" w:sz="4" w:space="0" w:color="CCCCCC"/>
              <w:bottom w:val="single" w:sz="4" w:space="0" w:color="CCCCCC"/>
              <w:right w:val="single" w:sz="4" w:space="0" w:color="CCCCCC"/>
            </w:tcBorders>
            <w:shd w:val="clear" w:color="auto" w:fill="F9F9F9"/>
          </w:tcPr>
          <w:p w14:paraId="5EE9F9A6" w14:textId="77777777" w:rsidR="0024585A" w:rsidRDefault="00000000">
            <w:pPr>
              <w:spacing w:before="60" w:after="60"/>
              <w:ind w:left="85"/>
              <w:rPr>
                <w:lang w:eastAsia="ja-JP"/>
              </w:rPr>
            </w:pPr>
            <w:r>
              <w:rPr>
                <w:rFonts w:eastAsia="ＭＳ ゴシック"/>
                <w:lang w:eastAsia="ja-JP"/>
              </w:rPr>
              <w:t>カウネットに登録されたお届け先部署名</w:t>
            </w:r>
          </w:p>
        </w:tc>
      </w:tr>
    </w:tbl>
    <w:p w14:paraId="1EBDC425" w14:textId="77777777" w:rsidR="0024585A" w:rsidRDefault="0024585A">
      <w:pPr>
        <w:spacing w:after="120"/>
        <w:rPr>
          <w:lang w:eastAsia="ja-JP"/>
        </w:rPr>
      </w:pPr>
    </w:p>
    <w:p w14:paraId="711A84BF" w14:textId="77777777" w:rsidR="0024585A" w:rsidRDefault="00000000">
      <w:pPr>
        <w:spacing w:before="80" w:after="120"/>
      </w:pPr>
      <w:r>
        <w:rPr>
          <w:rFonts w:eastAsia="ＭＳ ゴシック"/>
          <w:b/>
          <w:color w:val="1F4E79"/>
        </w:rPr>
        <w:t xml:space="preserve">▼ </w:t>
      </w:r>
      <w:proofErr w:type="spellStart"/>
      <w:r>
        <w:rPr>
          <w:rFonts w:eastAsia="ＭＳ ゴシック"/>
          <w:b/>
          <w:color w:val="1F4E79"/>
        </w:rPr>
        <w:t>色分けルール</w:t>
      </w:r>
      <w:proofErr w:type="spellEnd"/>
    </w:p>
    <w:tbl>
      <w:tblPr>
        <w:tblW w:w="9072" w:type="dxa"/>
        <w:tblLook w:val="04A0" w:firstRow="1" w:lastRow="0" w:firstColumn="1" w:lastColumn="0" w:noHBand="0" w:noVBand="1"/>
      </w:tblPr>
      <w:tblGrid>
        <w:gridCol w:w="1400"/>
        <w:gridCol w:w="1200"/>
        <w:gridCol w:w="6472"/>
      </w:tblGrid>
      <w:tr w:rsidR="0024585A" w14:paraId="1F90E760" w14:textId="77777777">
        <w:tc>
          <w:tcPr>
            <w:tcW w:w="1400" w:type="dxa"/>
            <w:tcBorders>
              <w:top w:val="single" w:sz="4" w:space="0" w:color="2E75B6"/>
              <w:left w:val="single" w:sz="4" w:space="0" w:color="2E75B6"/>
              <w:bottom w:val="single" w:sz="4" w:space="0" w:color="2E75B6"/>
              <w:right w:val="single" w:sz="4" w:space="0" w:color="2E75B6"/>
            </w:tcBorders>
            <w:shd w:val="clear" w:color="auto" w:fill="2E75B6"/>
          </w:tcPr>
          <w:p w14:paraId="21639444" w14:textId="77777777" w:rsidR="0024585A" w:rsidRDefault="00000000">
            <w:pPr>
              <w:spacing w:before="80" w:after="80"/>
              <w:ind w:left="85"/>
            </w:pPr>
            <w:r>
              <w:rPr>
                <w:rFonts w:eastAsia="ＭＳ ゴシック"/>
                <w:b/>
                <w:color w:val="FFFFFF"/>
              </w:rPr>
              <w:t>色</w:t>
            </w:r>
          </w:p>
        </w:tc>
        <w:tc>
          <w:tcPr>
            <w:tcW w:w="1200" w:type="dxa"/>
            <w:tcBorders>
              <w:top w:val="single" w:sz="4" w:space="0" w:color="2E75B6"/>
              <w:left w:val="single" w:sz="4" w:space="0" w:color="2E75B6"/>
              <w:bottom w:val="single" w:sz="4" w:space="0" w:color="2E75B6"/>
              <w:right w:val="single" w:sz="4" w:space="0" w:color="2E75B6"/>
            </w:tcBorders>
            <w:shd w:val="clear" w:color="auto" w:fill="2E75B6"/>
          </w:tcPr>
          <w:p w14:paraId="043BB85E" w14:textId="77777777" w:rsidR="0024585A" w:rsidRDefault="00000000">
            <w:pPr>
              <w:spacing w:before="80" w:after="80"/>
              <w:ind w:left="85"/>
            </w:pPr>
            <w:r>
              <w:rPr>
                <w:rFonts w:eastAsia="ＭＳ ゴシック"/>
                <w:b/>
                <w:color w:val="FFFFFF"/>
              </w:rPr>
              <w:t>カラー</w:t>
            </w:r>
          </w:p>
        </w:tc>
        <w:tc>
          <w:tcPr>
            <w:tcW w:w="6472" w:type="dxa"/>
            <w:tcBorders>
              <w:top w:val="single" w:sz="4" w:space="0" w:color="2E75B6"/>
              <w:left w:val="single" w:sz="4" w:space="0" w:color="2E75B6"/>
              <w:bottom w:val="single" w:sz="4" w:space="0" w:color="2E75B6"/>
              <w:right w:val="single" w:sz="4" w:space="0" w:color="2E75B6"/>
            </w:tcBorders>
            <w:shd w:val="clear" w:color="auto" w:fill="2E75B6"/>
          </w:tcPr>
          <w:p w14:paraId="021CA274" w14:textId="77777777" w:rsidR="0024585A" w:rsidRDefault="00000000">
            <w:pPr>
              <w:spacing w:before="80" w:after="80"/>
              <w:ind w:left="85"/>
            </w:pPr>
            <w:r>
              <w:rPr>
                <w:rFonts w:eastAsia="ＭＳ ゴシック"/>
                <w:b/>
                <w:color w:val="FFFFFF"/>
              </w:rPr>
              <w:t>意味</w:t>
            </w:r>
          </w:p>
        </w:tc>
      </w:tr>
      <w:tr w:rsidR="0024585A" w14:paraId="2E24F289" w14:textId="77777777">
        <w:tc>
          <w:tcPr>
            <w:tcW w:w="1400" w:type="dxa"/>
            <w:tcBorders>
              <w:top w:val="single" w:sz="4" w:space="0" w:color="CCCCCC"/>
              <w:left w:val="single" w:sz="4" w:space="0" w:color="CCCCCC"/>
              <w:bottom w:val="single" w:sz="4" w:space="0" w:color="CCCCCC"/>
              <w:right w:val="single" w:sz="4" w:space="0" w:color="CCCCCC"/>
            </w:tcBorders>
            <w:shd w:val="clear" w:color="auto" w:fill="E1F5FE"/>
          </w:tcPr>
          <w:p w14:paraId="1509204D" w14:textId="77777777" w:rsidR="0024585A" w:rsidRDefault="00000000">
            <w:pPr>
              <w:spacing w:before="60" w:after="60"/>
              <w:ind w:left="85"/>
            </w:pPr>
            <w:r>
              <w:rPr>
                <w:rFonts w:eastAsia="ＭＳ ゴシック"/>
              </w:rPr>
              <w:t>水色（交互）</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Pr>
          <w:p w14:paraId="1A28ECF6" w14:textId="77777777" w:rsidR="0024585A" w:rsidRDefault="00000000">
            <w:pPr>
              <w:spacing w:before="60" w:after="60"/>
              <w:ind w:left="85"/>
            </w:pPr>
            <w:r>
              <w:rPr>
                <w:rFonts w:eastAsia="ＭＳ ゴシック"/>
              </w:rPr>
              <w:t>#E1F5FE</w:t>
            </w:r>
          </w:p>
        </w:tc>
        <w:tc>
          <w:tcPr>
            <w:tcW w:w="6472" w:type="dxa"/>
            <w:tcBorders>
              <w:top w:val="single" w:sz="4" w:space="0" w:color="CCCCCC"/>
              <w:left w:val="single" w:sz="4" w:space="0" w:color="CCCCCC"/>
              <w:bottom w:val="single" w:sz="4" w:space="0" w:color="CCCCCC"/>
              <w:right w:val="single" w:sz="4" w:space="0" w:color="CCCCCC"/>
            </w:tcBorders>
            <w:shd w:val="clear" w:color="auto" w:fill="FFFFFF"/>
          </w:tcPr>
          <w:p w14:paraId="2F175BAE" w14:textId="77777777" w:rsidR="0024585A" w:rsidRDefault="00000000">
            <w:pPr>
              <w:spacing w:before="60" w:after="60"/>
              <w:ind w:left="85"/>
              <w:rPr>
                <w:lang w:eastAsia="ja-JP"/>
              </w:rPr>
            </w:pPr>
            <w:r>
              <w:rPr>
                <w:rFonts w:eastAsia="ＭＳ ゴシック"/>
                <w:lang w:eastAsia="ja-JP"/>
              </w:rPr>
              <w:t>電話番号グループが変わる行ごとに背景を交互に水色に変更</w:t>
            </w:r>
          </w:p>
        </w:tc>
      </w:tr>
      <w:tr w:rsidR="0024585A" w14:paraId="24447887"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00"/>
          </w:tcPr>
          <w:p w14:paraId="5A7940D1" w14:textId="77777777" w:rsidR="0024585A" w:rsidRDefault="00000000">
            <w:pPr>
              <w:spacing w:before="60" w:after="60"/>
              <w:ind w:left="85"/>
            </w:pPr>
            <w:proofErr w:type="spellStart"/>
            <w:r>
              <w:rPr>
                <w:rFonts w:eastAsia="ＭＳ ゴシック"/>
              </w:rPr>
              <w:t>黄色</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Pr>
          <w:p w14:paraId="78B883F7" w14:textId="77777777" w:rsidR="0024585A" w:rsidRDefault="00000000">
            <w:pPr>
              <w:spacing w:before="60" w:after="60"/>
              <w:ind w:left="85"/>
            </w:pPr>
            <w:r>
              <w:rPr>
                <w:rFonts w:eastAsia="ＭＳ ゴシック"/>
              </w:rPr>
              <w:t>#FFFF00</w:t>
            </w:r>
          </w:p>
        </w:tc>
        <w:tc>
          <w:tcPr>
            <w:tcW w:w="6472" w:type="dxa"/>
            <w:tcBorders>
              <w:top w:val="single" w:sz="4" w:space="0" w:color="CCCCCC"/>
              <w:left w:val="single" w:sz="4" w:space="0" w:color="CCCCCC"/>
              <w:bottom w:val="single" w:sz="4" w:space="0" w:color="CCCCCC"/>
              <w:right w:val="single" w:sz="4" w:space="0" w:color="CCCCCC"/>
            </w:tcBorders>
            <w:shd w:val="clear" w:color="auto" w:fill="FFFFFF"/>
          </w:tcPr>
          <w:p w14:paraId="59AB861A" w14:textId="77777777" w:rsidR="0024585A" w:rsidRDefault="00000000">
            <w:pPr>
              <w:spacing w:before="60" w:after="60"/>
              <w:ind w:left="85"/>
              <w:rPr>
                <w:lang w:eastAsia="ja-JP"/>
              </w:rPr>
            </w:pPr>
            <w:r>
              <w:rPr>
                <w:rFonts w:eastAsia="ＭＳ ゴシック"/>
                <w:lang w:eastAsia="ja-JP"/>
              </w:rPr>
              <w:t>「未登録」：マスターに存在しない店舗名（要確認）</w:t>
            </w:r>
          </w:p>
        </w:tc>
      </w:tr>
      <w:tr w:rsidR="0024585A" w14:paraId="4C0AF784" w14:textId="77777777">
        <w:tc>
          <w:tcPr>
            <w:tcW w:w="1400" w:type="dxa"/>
            <w:tcBorders>
              <w:top w:val="single" w:sz="4" w:space="0" w:color="CCCCCC"/>
              <w:left w:val="single" w:sz="4" w:space="0" w:color="CCCCCC"/>
              <w:bottom w:val="single" w:sz="4" w:space="0" w:color="CCCCCC"/>
              <w:right w:val="single" w:sz="4" w:space="0" w:color="CCCCCC"/>
            </w:tcBorders>
            <w:shd w:val="clear" w:color="auto" w:fill="E1BEE7"/>
          </w:tcPr>
          <w:p w14:paraId="71D087CA" w14:textId="77777777" w:rsidR="0024585A" w:rsidRDefault="00000000">
            <w:pPr>
              <w:spacing w:before="60" w:after="60"/>
              <w:ind w:left="85"/>
            </w:pPr>
            <w:proofErr w:type="spellStart"/>
            <w:r>
              <w:rPr>
                <w:rFonts w:eastAsia="ＭＳ ゴシック"/>
              </w:rPr>
              <w:t>紫色</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Pr>
          <w:p w14:paraId="67F64BCA" w14:textId="77777777" w:rsidR="0024585A" w:rsidRDefault="00000000">
            <w:pPr>
              <w:spacing w:before="60" w:after="60"/>
              <w:ind w:left="85"/>
            </w:pPr>
            <w:r>
              <w:rPr>
                <w:rFonts w:eastAsia="ＭＳ ゴシック"/>
              </w:rPr>
              <w:t>#E1BEE7</w:t>
            </w:r>
          </w:p>
        </w:tc>
        <w:tc>
          <w:tcPr>
            <w:tcW w:w="6472" w:type="dxa"/>
            <w:tcBorders>
              <w:top w:val="single" w:sz="4" w:space="0" w:color="CCCCCC"/>
              <w:left w:val="single" w:sz="4" w:space="0" w:color="CCCCCC"/>
              <w:bottom w:val="single" w:sz="4" w:space="0" w:color="CCCCCC"/>
              <w:right w:val="single" w:sz="4" w:space="0" w:color="CCCCCC"/>
            </w:tcBorders>
            <w:shd w:val="clear" w:color="auto" w:fill="FFFFFF"/>
          </w:tcPr>
          <w:p w14:paraId="6EC66483" w14:textId="77777777" w:rsidR="0024585A" w:rsidRDefault="00000000">
            <w:pPr>
              <w:spacing w:before="60" w:after="60"/>
              <w:ind w:left="85"/>
              <w:rPr>
                <w:lang w:eastAsia="ja-JP"/>
              </w:rPr>
            </w:pPr>
            <w:r>
              <w:rPr>
                <w:rFonts w:eastAsia="ＭＳ ゴシック"/>
                <w:lang w:eastAsia="ja-JP"/>
              </w:rPr>
              <w:t>「空欄」：お届け先部署名が空白の行</w:t>
            </w:r>
          </w:p>
        </w:tc>
      </w:tr>
    </w:tbl>
    <w:p w14:paraId="5BC65B98" w14:textId="77777777" w:rsidR="0024585A" w:rsidRDefault="0024585A">
      <w:pPr>
        <w:spacing w:after="80"/>
        <w:rPr>
          <w:lang w:eastAsia="ja-JP"/>
        </w:rPr>
      </w:pPr>
    </w:p>
    <w:p w14:paraId="63B4AB7C" w14:textId="77777777" w:rsidR="0024585A" w:rsidRDefault="00000000">
      <w:pPr>
        <w:pStyle w:val="1"/>
        <w:pBdr>
          <w:bottom w:val="single" w:sz="8" w:space="0" w:color="2E75B6"/>
        </w:pBdr>
        <w:spacing w:before="360" w:after="120"/>
        <w:rPr>
          <w:lang w:eastAsia="ja-JP"/>
        </w:rPr>
      </w:pPr>
      <w:r>
        <w:rPr>
          <w:rFonts w:ascii="ＭＳ ゴシック" w:eastAsia="ＭＳ ゴシック" w:hAnsi="ＭＳ ゴシック"/>
          <w:color w:val="1F4E79"/>
          <w:lang w:eastAsia="ja-JP"/>
        </w:rPr>
        <w:lastRenderedPageBreak/>
        <w:t>6　よくある質問（FAQ）</w:t>
      </w:r>
    </w:p>
    <w:tbl>
      <w:tblPr>
        <w:tblW w:w="9072" w:type="dxa"/>
        <w:tblLook w:val="04A0" w:firstRow="1" w:lastRow="0" w:firstColumn="1" w:lastColumn="0" w:noHBand="0" w:noVBand="1"/>
      </w:tblPr>
      <w:tblGrid>
        <w:gridCol w:w="700"/>
        <w:gridCol w:w="8372"/>
      </w:tblGrid>
      <w:tr w:rsidR="0024585A" w14:paraId="796E4785" w14:textId="77777777">
        <w:tc>
          <w:tcPr>
            <w:tcW w:w="700" w:type="dxa"/>
            <w:tcBorders>
              <w:top w:val="single" w:sz="4" w:space="0" w:color="2E75B6"/>
              <w:left w:val="single" w:sz="4" w:space="0" w:color="2E75B6"/>
              <w:bottom w:val="single" w:sz="4" w:space="0" w:color="2E75B6"/>
              <w:right w:val="single" w:sz="4" w:space="0" w:color="2E75B6"/>
            </w:tcBorders>
            <w:shd w:val="clear" w:color="auto" w:fill="2E75B6"/>
            <w:vAlign w:val="center"/>
          </w:tcPr>
          <w:p w14:paraId="2523A903" w14:textId="77777777" w:rsidR="0024585A" w:rsidRDefault="00000000">
            <w:pPr>
              <w:spacing w:before="80" w:after="80"/>
              <w:jc w:val="center"/>
            </w:pPr>
            <w:r>
              <w:rPr>
                <w:rFonts w:eastAsia="ＭＳ ゴシック"/>
                <w:b/>
                <w:color w:val="FFFFFF"/>
                <w:sz w:val="24"/>
              </w:rPr>
              <w:t>Q</w:t>
            </w:r>
          </w:p>
        </w:tc>
        <w:tc>
          <w:tcPr>
            <w:tcW w:w="8372" w:type="dxa"/>
            <w:tcBorders>
              <w:top w:val="single" w:sz="4" w:space="0" w:color="AAAAAA"/>
              <w:left w:val="single" w:sz="4" w:space="0" w:color="AAAAAA"/>
              <w:bottom w:val="single" w:sz="4" w:space="0" w:color="AAAAAA"/>
              <w:right w:val="single" w:sz="4" w:space="0" w:color="AAAAAA"/>
            </w:tcBorders>
            <w:shd w:val="clear" w:color="auto" w:fill="D5E8F0"/>
          </w:tcPr>
          <w:p w14:paraId="6417A052" w14:textId="77777777" w:rsidR="0024585A" w:rsidRDefault="00000000">
            <w:pPr>
              <w:spacing w:before="80" w:after="80"/>
              <w:ind w:left="113"/>
              <w:rPr>
                <w:lang w:eastAsia="ja-JP"/>
              </w:rPr>
            </w:pPr>
            <w:r>
              <w:rPr>
                <w:rFonts w:eastAsia="ＭＳ ゴシック"/>
                <w:b/>
                <w:color w:val="1F4E79"/>
                <w:lang w:eastAsia="ja-JP"/>
              </w:rPr>
              <w:t>ファイルを選択してもエラーなく終わったが中間データが作成されない</w:t>
            </w:r>
          </w:p>
        </w:tc>
      </w:tr>
      <w:tr w:rsidR="0024585A" w14:paraId="4F636007" w14:textId="77777777">
        <w:tc>
          <w:tcPr>
            <w:tcW w:w="70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16BAC270" w14:textId="77777777" w:rsidR="0024585A" w:rsidRDefault="00000000">
            <w:pPr>
              <w:spacing w:before="80" w:after="80"/>
              <w:jc w:val="center"/>
            </w:pPr>
            <w:r>
              <w:rPr>
                <w:rFonts w:eastAsia="ＭＳ ゴシック"/>
                <w:b/>
                <w:color w:val="555555"/>
                <w:sz w:val="24"/>
              </w:rPr>
              <w:t>A</w:t>
            </w:r>
          </w:p>
        </w:tc>
        <w:tc>
          <w:tcPr>
            <w:tcW w:w="8372" w:type="dxa"/>
            <w:tcBorders>
              <w:top w:val="single" w:sz="4" w:space="0" w:color="CCCCCC"/>
              <w:left w:val="single" w:sz="4" w:space="0" w:color="CCCCCC"/>
              <w:bottom w:val="single" w:sz="4" w:space="0" w:color="CCCCCC"/>
              <w:right w:val="single" w:sz="4" w:space="0" w:color="CCCCCC"/>
            </w:tcBorders>
            <w:shd w:val="clear" w:color="auto" w:fill="FFFFFF"/>
          </w:tcPr>
          <w:p w14:paraId="15C205C0" w14:textId="77777777" w:rsidR="0024585A" w:rsidRDefault="00000000">
            <w:pPr>
              <w:spacing w:before="80" w:after="80"/>
              <w:ind w:left="113"/>
              <w:rPr>
                <w:lang w:eastAsia="ja-JP"/>
              </w:rPr>
            </w:pPr>
            <w:r>
              <w:rPr>
                <w:rFonts w:eastAsia="ＭＳ ゴシック"/>
                <w:color w:val="333333"/>
                <w:lang w:eastAsia="ja-JP"/>
              </w:rPr>
              <w:t>ファイル名末尾4桁が口座番号マッピングに登録されていない可能性があります。設定ダイアログで末尾4桁を確認・追加してください。</w:t>
            </w:r>
          </w:p>
        </w:tc>
      </w:tr>
    </w:tbl>
    <w:p w14:paraId="3267DF1C" w14:textId="77777777" w:rsidR="0024585A" w:rsidRDefault="0024585A">
      <w:pPr>
        <w:spacing w:after="120"/>
        <w:rPr>
          <w:lang w:eastAsia="ja-JP"/>
        </w:rPr>
      </w:pPr>
    </w:p>
    <w:tbl>
      <w:tblPr>
        <w:tblW w:w="9072" w:type="dxa"/>
        <w:tblLook w:val="04A0" w:firstRow="1" w:lastRow="0" w:firstColumn="1" w:lastColumn="0" w:noHBand="0" w:noVBand="1"/>
      </w:tblPr>
      <w:tblGrid>
        <w:gridCol w:w="700"/>
        <w:gridCol w:w="8372"/>
      </w:tblGrid>
      <w:tr w:rsidR="0024585A" w14:paraId="40560E6D" w14:textId="77777777">
        <w:tc>
          <w:tcPr>
            <w:tcW w:w="700" w:type="dxa"/>
            <w:tcBorders>
              <w:top w:val="single" w:sz="4" w:space="0" w:color="2E75B6"/>
              <w:left w:val="single" w:sz="4" w:space="0" w:color="2E75B6"/>
              <w:bottom w:val="single" w:sz="4" w:space="0" w:color="2E75B6"/>
              <w:right w:val="single" w:sz="4" w:space="0" w:color="2E75B6"/>
            </w:tcBorders>
            <w:shd w:val="clear" w:color="auto" w:fill="2E75B6"/>
            <w:vAlign w:val="center"/>
          </w:tcPr>
          <w:p w14:paraId="55E70498" w14:textId="77777777" w:rsidR="0024585A" w:rsidRDefault="00000000">
            <w:pPr>
              <w:spacing w:before="80" w:after="80"/>
              <w:jc w:val="center"/>
            </w:pPr>
            <w:r>
              <w:rPr>
                <w:rFonts w:eastAsia="ＭＳ ゴシック"/>
                <w:b/>
                <w:color w:val="FFFFFF"/>
                <w:sz w:val="24"/>
              </w:rPr>
              <w:t>Q</w:t>
            </w:r>
          </w:p>
        </w:tc>
        <w:tc>
          <w:tcPr>
            <w:tcW w:w="8372" w:type="dxa"/>
            <w:tcBorders>
              <w:top w:val="single" w:sz="4" w:space="0" w:color="AAAAAA"/>
              <w:left w:val="single" w:sz="4" w:space="0" w:color="AAAAAA"/>
              <w:bottom w:val="single" w:sz="4" w:space="0" w:color="AAAAAA"/>
              <w:right w:val="single" w:sz="4" w:space="0" w:color="AAAAAA"/>
            </w:tcBorders>
            <w:shd w:val="clear" w:color="auto" w:fill="D5E8F0"/>
          </w:tcPr>
          <w:p w14:paraId="1AA829BE" w14:textId="77777777" w:rsidR="0024585A" w:rsidRDefault="00000000">
            <w:pPr>
              <w:spacing w:before="80" w:after="80"/>
              <w:ind w:left="113"/>
              <w:rPr>
                <w:lang w:eastAsia="ja-JP"/>
              </w:rPr>
            </w:pPr>
            <w:r>
              <w:rPr>
                <w:rFonts w:eastAsia="ＭＳ ゴシック"/>
                <w:b/>
                <w:color w:val="1F4E79"/>
                <w:lang w:eastAsia="ja-JP"/>
              </w:rPr>
              <w:t>集計結果に「未登録」の店舗名が表示される</w:t>
            </w:r>
          </w:p>
        </w:tc>
      </w:tr>
      <w:tr w:rsidR="0024585A" w14:paraId="3ACEBACA" w14:textId="77777777">
        <w:tc>
          <w:tcPr>
            <w:tcW w:w="70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40745279" w14:textId="77777777" w:rsidR="0024585A" w:rsidRDefault="00000000">
            <w:pPr>
              <w:spacing w:before="80" w:after="80"/>
              <w:jc w:val="center"/>
            </w:pPr>
            <w:r>
              <w:rPr>
                <w:rFonts w:eastAsia="ＭＳ ゴシック"/>
                <w:b/>
                <w:color w:val="555555"/>
                <w:sz w:val="24"/>
              </w:rPr>
              <w:t>A</w:t>
            </w:r>
          </w:p>
        </w:tc>
        <w:tc>
          <w:tcPr>
            <w:tcW w:w="8372" w:type="dxa"/>
            <w:tcBorders>
              <w:top w:val="single" w:sz="4" w:space="0" w:color="CCCCCC"/>
              <w:left w:val="single" w:sz="4" w:space="0" w:color="CCCCCC"/>
              <w:bottom w:val="single" w:sz="4" w:space="0" w:color="CCCCCC"/>
              <w:right w:val="single" w:sz="4" w:space="0" w:color="CCCCCC"/>
            </w:tcBorders>
            <w:shd w:val="clear" w:color="auto" w:fill="FFFFFF"/>
          </w:tcPr>
          <w:p w14:paraId="498CD4DB" w14:textId="77777777" w:rsidR="0024585A" w:rsidRDefault="00000000">
            <w:pPr>
              <w:spacing w:before="80" w:after="80"/>
              <w:ind w:left="113"/>
              <w:rPr>
                <w:lang w:eastAsia="ja-JP"/>
              </w:rPr>
            </w:pPr>
            <w:r>
              <w:rPr>
                <w:rFonts w:eastAsia="ＭＳ ゴシック"/>
                <w:color w:val="333333"/>
                <w:lang w:eastAsia="ja-JP"/>
              </w:rPr>
              <w:t>マスターファイルの「リスト」シートに該当店舗が登録されていません。マスターファイルのC列に店舗名を追加してください。</w:t>
            </w:r>
          </w:p>
        </w:tc>
      </w:tr>
    </w:tbl>
    <w:p w14:paraId="27E09A12" w14:textId="77777777" w:rsidR="0024585A" w:rsidRDefault="0024585A">
      <w:pPr>
        <w:spacing w:after="120"/>
        <w:rPr>
          <w:lang w:eastAsia="ja-JP"/>
        </w:rPr>
      </w:pPr>
    </w:p>
    <w:tbl>
      <w:tblPr>
        <w:tblW w:w="9072" w:type="dxa"/>
        <w:tblLook w:val="04A0" w:firstRow="1" w:lastRow="0" w:firstColumn="1" w:lastColumn="0" w:noHBand="0" w:noVBand="1"/>
      </w:tblPr>
      <w:tblGrid>
        <w:gridCol w:w="700"/>
        <w:gridCol w:w="8372"/>
      </w:tblGrid>
      <w:tr w:rsidR="0024585A" w14:paraId="6AE36B0E" w14:textId="77777777">
        <w:tc>
          <w:tcPr>
            <w:tcW w:w="700" w:type="dxa"/>
            <w:tcBorders>
              <w:top w:val="single" w:sz="4" w:space="0" w:color="2E75B6"/>
              <w:left w:val="single" w:sz="4" w:space="0" w:color="2E75B6"/>
              <w:bottom w:val="single" w:sz="4" w:space="0" w:color="2E75B6"/>
              <w:right w:val="single" w:sz="4" w:space="0" w:color="2E75B6"/>
            </w:tcBorders>
            <w:shd w:val="clear" w:color="auto" w:fill="2E75B6"/>
            <w:vAlign w:val="center"/>
          </w:tcPr>
          <w:p w14:paraId="6E837157" w14:textId="77777777" w:rsidR="0024585A" w:rsidRDefault="00000000">
            <w:pPr>
              <w:spacing w:before="80" w:after="80"/>
              <w:jc w:val="center"/>
            </w:pPr>
            <w:r>
              <w:rPr>
                <w:rFonts w:eastAsia="ＭＳ ゴシック"/>
                <w:b/>
                <w:color w:val="FFFFFF"/>
                <w:sz w:val="24"/>
              </w:rPr>
              <w:t>Q</w:t>
            </w:r>
          </w:p>
        </w:tc>
        <w:tc>
          <w:tcPr>
            <w:tcW w:w="8372" w:type="dxa"/>
            <w:tcBorders>
              <w:top w:val="single" w:sz="4" w:space="0" w:color="AAAAAA"/>
              <w:left w:val="single" w:sz="4" w:space="0" w:color="AAAAAA"/>
              <w:bottom w:val="single" w:sz="4" w:space="0" w:color="AAAAAA"/>
              <w:right w:val="single" w:sz="4" w:space="0" w:color="AAAAAA"/>
            </w:tcBorders>
            <w:shd w:val="clear" w:color="auto" w:fill="D5E8F0"/>
          </w:tcPr>
          <w:p w14:paraId="439FF76A" w14:textId="77777777" w:rsidR="0024585A" w:rsidRDefault="00000000">
            <w:pPr>
              <w:spacing w:before="80" w:after="80"/>
              <w:ind w:left="113"/>
              <w:rPr>
                <w:lang w:eastAsia="ja-JP"/>
              </w:rPr>
            </w:pPr>
            <w:r>
              <w:rPr>
                <w:rFonts w:eastAsia="ＭＳ ゴシック"/>
                <w:b/>
                <w:color w:val="1F4E79"/>
                <w:lang w:eastAsia="ja-JP"/>
              </w:rPr>
              <w:t>「カウネットコピペデータ.xlsx が開いています」とエラーが出る</w:t>
            </w:r>
          </w:p>
        </w:tc>
      </w:tr>
      <w:tr w:rsidR="0024585A" w14:paraId="0F5976D4" w14:textId="77777777">
        <w:tc>
          <w:tcPr>
            <w:tcW w:w="70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318EF837" w14:textId="77777777" w:rsidR="0024585A" w:rsidRDefault="00000000">
            <w:pPr>
              <w:spacing w:before="80" w:after="80"/>
              <w:jc w:val="center"/>
            </w:pPr>
            <w:r>
              <w:rPr>
                <w:rFonts w:eastAsia="ＭＳ ゴシック"/>
                <w:b/>
                <w:color w:val="555555"/>
                <w:sz w:val="24"/>
              </w:rPr>
              <w:t>A</w:t>
            </w:r>
          </w:p>
        </w:tc>
        <w:tc>
          <w:tcPr>
            <w:tcW w:w="8372" w:type="dxa"/>
            <w:tcBorders>
              <w:top w:val="single" w:sz="4" w:space="0" w:color="CCCCCC"/>
              <w:left w:val="single" w:sz="4" w:space="0" w:color="CCCCCC"/>
              <w:bottom w:val="single" w:sz="4" w:space="0" w:color="CCCCCC"/>
              <w:right w:val="single" w:sz="4" w:space="0" w:color="CCCCCC"/>
            </w:tcBorders>
            <w:shd w:val="clear" w:color="auto" w:fill="FFFFFF"/>
          </w:tcPr>
          <w:p w14:paraId="54D520D5" w14:textId="77777777" w:rsidR="0024585A" w:rsidRDefault="00000000">
            <w:pPr>
              <w:spacing w:before="80" w:after="80"/>
              <w:ind w:left="113"/>
              <w:rPr>
                <w:lang w:eastAsia="ja-JP"/>
              </w:rPr>
            </w:pPr>
            <w:r>
              <w:rPr>
                <w:rFonts w:eastAsia="ＭＳ ゴシック"/>
                <w:color w:val="333333"/>
                <w:lang w:eastAsia="ja-JP"/>
              </w:rPr>
              <w:t>Excelでファイルを開いたままになっています。Excelを閉じてから再実行してください。</w:t>
            </w:r>
          </w:p>
        </w:tc>
      </w:tr>
    </w:tbl>
    <w:p w14:paraId="7630689F" w14:textId="77777777" w:rsidR="0024585A" w:rsidRDefault="0024585A">
      <w:pPr>
        <w:spacing w:after="120"/>
        <w:rPr>
          <w:lang w:eastAsia="ja-JP"/>
        </w:rPr>
      </w:pPr>
    </w:p>
    <w:tbl>
      <w:tblPr>
        <w:tblW w:w="9072" w:type="dxa"/>
        <w:tblLook w:val="04A0" w:firstRow="1" w:lastRow="0" w:firstColumn="1" w:lastColumn="0" w:noHBand="0" w:noVBand="1"/>
      </w:tblPr>
      <w:tblGrid>
        <w:gridCol w:w="700"/>
        <w:gridCol w:w="8372"/>
      </w:tblGrid>
      <w:tr w:rsidR="0024585A" w14:paraId="38AF2D22" w14:textId="77777777">
        <w:tc>
          <w:tcPr>
            <w:tcW w:w="700" w:type="dxa"/>
            <w:tcBorders>
              <w:top w:val="single" w:sz="4" w:space="0" w:color="2E75B6"/>
              <w:left w:val="single" w:sz="4" w:space="0" w:color="2E75B6"/>
              <w:bottom w:val="single" w:sz="4" w:space="0" w:color="2E75B6"/>
              <w:right w:val="single" w:sz="4" w:space="0" w:color="2E75B6"/>
            </w:tcBorders>
            <w:shd w:val="clear" w:color="auto" w:fill="2E75B6"/>
            <w:vAlign w:val="center"/>
          </w:tcPr>
          <w:p w14:paraId="3A2A9226" w14:textId="77777777" w:rsidR="0024585A" w:rsidRDefault="00000000">
            <w:pPr>
              <w:spacing w:before="80" w:after="80"/>
              <w:jc w:val="center"/>
            </w:pPr>
            <w:r>
              <w:rPr>
                <w:rFonts w:eastAsia="ＭＳ ゴシック"/>
                <w:b/>
                <w:color w:val="FFFFFF"/>
                <w:sz w:val="24"/>
              </w:rPr>
              <w:t>Q</w:t>
            </w:r>
          </w:p>
        </w:tc>
        <w:tc>
          <w:tcPr>
            <w:tcW w:w="8372" w:type="dxa"/>
            <w:tcBorders>
              <w:top w:val="single" w:sz="4" w:space="0" w:color="AAAAAA"/>
              <w:left w:val="single" w:sz="4" w:space="0" w:color="AAAAAA"/>
              <w:bottom w:val="single" w:sz="4" w:space="0" w:color="AAAAAA"/>
              <w:right w:val="single" w:sz="4" w:space="0" w:color="AAAAAA"/>
            </w:tcBorders>
            <w:shd w:val="clear" w:color="auto" w:fill="D5E8F0"/>
          </w:tcPr>
          <w:p w14:paraId="0E359559" w14:textId="77777777" w:rsidR="0024585A" w:rsidRDefault="00000000">
            <w:pPr>
              <w:spacing w:before="80" w:after="80"/>
              <w:ind w:left="113"/>
              <w:rPr>
                <w:lang w:eastAsia="ja-JP"/>
              </w:rPr>
            </w:pPr>
            <w:r>
              <w:rPr>
                <w:rFonts w:eastAsia="ＭＳ ゴシック"/>
                <w:b/>
                <w:color w:val="1F4E79"/>
                <w:lang w:eastAsia="ja-JP"/>
              </w:rPr>
              <w:t>商品名が「少額受注配送料」になってしまう</w:t>
            </w:r>
          </w:p>
        </w:tc>
      </w:tr>
      <w:tr w:rsidR="0024585A" w14:paraId="2DE57FEE" w14:textId="77777777">
        <w:tc>
          <w:tcPr>
            <w:tcW w:w="70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336334DD" w14:textId="77777777" w:rsidR="0024585A" w:rsidRDefault="00000000">
            <w:pPr>
              <w:spacing w:before="80" w:after="80"/>
              <w:jc w:val="center"/>
            </w:pPr>
            <w:r>
              <w:rPr>
                <w:rFonts w:eastAsia="ＭＳ ゴシック"/>
                <w:b/>
                <w:color w:val="555555"/>
                <w:sz w:val="24"/>
              </w:rPr>
              <w:t>A</w:t>
            </w:r>
          </w:p>
        </w:tc>
        <w:tc>
          <w:tcPr>
            <w:tcW w:w="8372" w:type="dxa"/>
            <w:tcBorders>
              <w:top w:val="single" w:sz="4" w:space="0" w:color="CCCCCC"/>
              <w:left w:val="single" w:sz="4" w:space="0" w:color="CCCCCC"/>
              <w:bottom w:val="single" w:sz="4" w:space="0" w:color="CCCCCC"/>
              <w:right w:val="single" w:sz="4" w:space="0" w:color="CCCCCC"/>
            </w:tcBorders>
            <w:shd w:val="clear" w:color="auto" w:fill="FFFFFF"/>
          </w:tcPr>
          <w:p w14:paraId="7FEFCF02" w14:textId="77777777" w:rsidR="0024585A" w:rsidRDefault="00000000">
            <w:pPr>
              <w:spacing w:before="80" w:after="80"/>
              <w:ind w:left="113"/>
              <w:rPr>
                <w:lang w:eastAsia="ja-JP"/>
              </w:rPr>
            </w:pPr>
            <w:r>
              <w:rPr>
                <w:rFonts w:eastAsia="ＭＳ ゴシック"/>
                <w:color w:val="333333"/>
                <w:lang w:eastAsia="ja-JP"/>
              </w:rPr>
              <w:t>同じ注文番号内に配送料以外の商品がある場合は自動で切り替わります。配送料のみの注文の場合は「少額受注配送料」と表示されます。</w:t>
            </w:r>
          </w:p>
        </w:tc>
      </w:tr>
    </w:tbl>
    <w:p w14:paraId="58699F35" w14:textId="77777777" w:rsidR="0024585A" w:rsidRDefault="0024585A">
      <w:pPr>
        <w:spacing w:after="120"/>
        <w:rPr>
          <w:lang w:eastAsia="ja-JP"/>
        </w:rPr>
      </w:pPr>
    </w:p>
    <w:tbl>
      <w:tblPr>
        <w:tblW w:w="9072" w:type="dxa"/>
        <w:tblLook w:val="04A0" w:firstRow="1" w:lastRow="0" w:firstColumn="1" w:lastColumn="0" w:noHBand="0" w:noVBand="1"/>
      </w:tblPr>
      <w:tblGrid>
        <w:gridCol w:w="700"/>
        <w:gridCol w:w="8372"/>
      </w:tblGrid>
      <w:tr w:rsidR="0024585A" w14:paraId="3736D235" w14:textId="77777777">
        <w:tc>
          <w:tcPr>
            <w:tcW w:w="700" w:type="dxa"/>
            <w:tcBorders>
              <w:top w:val="single" w:sz="4" w:space="0" w:color="2E75B6"/>
              <w:left w:val="single" w:sz="4" w:space="0" w:color="2E75B6"/>
              <w:bottom w:val="single" w:sz="4" w:space="0" w:color="2E75B6"/>
              <w:right w:val="single" w:sz="4" w:space="0" w:color="2E75B6"/>
            </w:tcBorders>
            <w:shd w:val="clear" w:color="auto" w:fill="2E75B6"/>
            <w:vAlign w:val="center"/>
          </w:tcPr>
          <w:p w14:paraId="670D949C" w14:textId="77777777" w:rsidR="0024585A" w:rsidRDefault="00000000">
            <w:pPr>
              <w:spacing w:before="80" w:after="80"/>
              <w:jc w:val="center"/>
            </w:pPr>
            <w:r>
              <w:rPr>
                <w:rFonts w:eastAsia="ＭＳ ゴシック"/>
                <w:b/>
                <w:color w:val="FFFFFF"/>
                <w:sz w:val="24"/>
              </w:rPr>
              <w:t>Q</w:t>
            </w:r>
          </w:p>
        </w:tc>
        <w:tc>
          <w:tcPr>
            <w:tcW w:w="8372" w:type="dxa"/>
            <w:tcBorders>
              <w:top w:val="single" w:sz="4" w:space="0" w:color="AAAAAA"/>
              <w:left w:val="single" w:sz="4" w:space="0" w:color="AAAAAA"/>
              <w:bottom w:val="single" w:sz="4" w:space="0" w:color="AAAAAA"/>
              <w:right w:val="single" w:sz="4" w:space="0" w:color="AAAAAA"/>
            </w:tcBorders>
            <w:shd w:val="clear" w:color="auto" w:fill="D5E8F0"/>
          </w:tcPr>
          <w:p w14:paraId="0F0B1524" w14:textId="77777777" w:rsidR="0024585A" w:rsidRDefault="00000000">
            <w:pPr>
              <w:spacing w:before="80" w:after="80"/>
              <w:ind w:left="113"/>
              <w:rPr>
                <w:lang w:eastAsia="ja-JP"/>
              </w:rPr>
            </w:pPr>
            <w:r>
              <w:rPr>
                <w:rFonts w:eastAsia="ＭＳ ゴシック"/>
                <w:b/>
                <w:color w:val="1F4E79"/>
                <w:lang w:eastAsia="ja-JP"/>
              </w:rPr>
              <w:t>設定ダイアログで口座番号を変更したい</w:t>
            </w:r>
          </w:p>
        </w:tc>
      </w:tr>
      <w:tr w:rsidR="0024585A" w14:paraId="0052DE17" w14:textId="77777777">
        <w:tc>
          <w:tcPr>
            <w:tcW w:w="70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4D2B03B6" w14:textId="77777777" w:rsidR="0024585A" w:rsidRDefault="00000000">
            <w:pPr>
              <w:spacing w:before="80" w:after="80"/>
              <w:jc w:val="center"/>
            </w:pPr>
            <w:r>
              <w:rPr>
                <w:rFonts w:eastAsia="ＭＳ ゴシック"/>
                <w:b/>
                <w:color w:val="555555"/>
                <w:sz w:val="24"/>
              </w:rPr>
              <w:t>A</w:t>
            </w:r>
          </w:p>
        </w:tc>
        <w:tc>
          <w:tcPr>
            <w:tcW w:w="8372" w:type="dxa"/>
            <w:tcBorders>
              <w:top w:val="single" w:sz="4" w:space="0" w:color="CCCCCC"/>
              <w:left w:val="single" w:sz="4" w:space="0" w:color="CCCCCC"/>
              <w:bottom w:val="single" w:sz="4" w:space="0" w:color="CCCCCC"/>
              <w:right w:val="single" w:sz="4" w:space="0" w:color="CCCCCC"/>
            </w:tcBorders>
            <w:shd w:val="clear" w:color="auto" w:fill="FFFFFF"/>
          </w:tcPr>
          <w:p w14:paraId="063A2966" w14:textId="77777777" w:rsidR="0024585A" w:rsidRDefault="00000000">
            <w:pPr>
              <w:spacing w:before="80" w:after="80"/>
              <w:ind w:left="113"/>
              <w:rPr>
                <w:lang w:eastAsia="ja-JP"/>
              </w:rPr>
            </w:pPr>
            <w:r>
              <w:rPr>
                <w:rFonts w:eastAsia="ＭＳ ゴシック"/>
                <w:color w:val="333333"/>
                <w:lang w:eastAsia="ja-JP"/>
              </w:rPr>
              <w:t>ツール起動時に毎回設定ダイアログが表示されます。値を書き換えて「設定完了してCSV選択へ」をクリックしてください。デスクトップの「カウネット_電話_口座番号.</w:t>
            </w:r>
            <w:proofErr w:type="spellStart"/>
            <w:r>
              <w:rPr>
                <w:rFonts w:eastAsia="ＭＳ ゴシック"/>
                <w:color w:val="333333"/>
                <w:lang w:eastAsia="ja-JP"/>
              </w:rPr>
              <w:t>json</w:t>
            </w:r>
            <w:proofErr w:type="spellEnd"/>
            <w:r>
              <w:rPr>
                <w:rFonts w:eastAsia="ＭＳ ゴシック"/>
                <w:color w:val="333333"/>
                <w:lang w:eastAsia="ja-JP"/>
              </w:rPr>
              <w:t>」を直接編集することも可能です。</w:t>
            </w:r>
          </w:p>
        </w:tc>
      </w:tr>
    </w:tbl>
    <w:p w14:paraId="061EB608" w14:textId="77777777" w:rsidR="0024585A" w:rsidRDefault="0024585A">
      <w:pPr>
        <w:spacing w:after="120"/>
        <w:rPr>
          <w:lang w:eastAsia="ja-JP"/>
        </w:rPr>
      </w:pPr>
    </w:p>
    <w:p w14:paraId="633A01AF" w14:textId="77777777" w:rsidR="0024585A" w:rsidRDefault="00000000">
      <w:pPr>
        <w:pStyle w:val="1"/>
        <w:pBdr>
          <w:bottom w:val="single" w:sz="8" w:space="0" w:color="2E75B6"/>
        </w:pBdr>
        <w:spacing w:before="360" w:after="120"/>
        <w:rPr>
          <w:lang w:eastAsia="ja-JP"/>
        </w:rPr>
      </w:pPr>
      <w:r>
        <w:rPr>
          <w:rFonts w:ascii="ＭＳ ゴシック" w:eastAsia="ＭＳ ゴシック" w:hAnsi="ＭＳ ゴシック"/>
          <w:color w:val="1F4E79"/>
          <w:lang w:eastAsia="ja-JP"/>
        </w:rPr>
        <w:t>7　エラーメッセージ一覧</w:t>
      </w:r>
    </w:p>
    <w:p w14:paraId="435F884D" w14:textId="77777777" w:rsidR="0024585A" w:rsidRDefault="00000000">
      <w:pPr>
        <w:spacing w:before="80" w:after="160"/>
        <w:rPr>
          <w:lang w:eastAsia="ja-JP"/>
        </w:rPr>
      </w:pPr>
      <w:r>
        <w:rPr>
          <w:rFonts w:eastAsia="ＭＳ ゴシック"/>
          <w:lang w:eastAsia="ja-JP"/>
        </w:rPr>
        <w:t>エラーが発生した場合は以下の表を参照して対処してください。</w:t>
      </w:r>
    </w:p>
    <w:tbl>
      <w:tblPr>
        <w:tblW w:w="9072" w:type="dxa"/>
        <w:tblLook w:val="04A0" w:firstRow="1" w:lastRow="0" w:firstColumn="1" w:lastColumn="0" w:noHBand="0" w:noVBand="1"/>
      </w:tblPr>
      <w:tblGrid>
        <w:gridCol w:w="3600"/>
        <w:gridCol w:w="2672"/>
        <w:gridCol w:w="2800"/>
      </w:tblGrid>
      <w:tr w:rsidR="0024585A" w14:paraId="445954CE" w14:textId="77777777">
        <w:tc>
          <w:tcPr>
            <w:tcW w:w="3600" w:type="dxa"/>
            <w:tcBorders>
              <w:top w:val="single" w:sz="4" w:space="0" w:color="8B0000"/>
              <w:left w:val="single" w:sz="4" w:space="0" w:color="8B0000"/>
              <w:bottom w:val="single" w:sz="4" w:space="0" w:color="8B0000"/>
              <w:right w:val="single" w:sz="4" w:space="0" w:color="8B0000"/>
            </w:tcBorders>
            <w:shd w:val="clear" w:color="auto" w:fill="8B0000"/>
          </w:tcPr>
          <w:p w14:paraId="42FCD0FB" w14:textId="77777777" w:rsidR="0024585A" w:rsidRDefault="00000000">
            <w:pPr>
              <w:spacing w:before="80" w:after="80"/>
              <w:ind w:left="85"/>
            </w:pPr>
            <w:proofErr w:type="spellStart"/>
            <w:r>
              <w:rPr>
                <w:rFonts w:eastAsia="ＭＳ ゴシック"/>
                <w:b/>
                <w:color w:val="FFFFFF"/>
              </w:rPr>
              <w:t>エラーメッセージ</w:t>
            </w:r>
            <w:proofErr w:type="spellEnd"/>
          </w:p>
        </w:tc>
        <w:tc>
          <w:tcPr>
            <w:tcW w:w="2672" w:type="dxa"/>
            <w:tcBorders>
              <w:top w:val="single" w:sz="4" w:space="0" w:color="8B0000"/>
              <w:left w:val="single" w:sz="4" w:space="0" w:color="8B0000"/>
              <w:bottom w:val="single" w:sz="4" w:space="0" w:color="8B0000"/>
              <w:right w:val="single" w:sz="4" w:space="0" w:color="8B0000"/>
            </w:tcBorders>
            <w:shd w:val="clear" w:color="auto" w:fill="8B0000"/>
          </w:tcPr>
          <w:p w14:paraId="77EA134F" w14:textId="77777777" w:rsidR="0024585A" w:rsidRDefault="00000000">
            <w:pPr>
              <w:spacing w:before="80" w:after="80"/>
              <w:ind w:left="85"/>
            </w:pPr>
            <w:r>
              <w:rPr>
                <w:rFonts w:eastAsia="ＭＳ ゴシック"/>
                <w:b/>
                <w:color w:val="FFFFFF"/>
              </w:rPr>
              <w:t>原因</w:t>
            </w:r>
          </w:p>
        </w:tc>
        <w:tc>
          <w:tcPr>
            <w:tcW w:w="2800" w:type="dxa"/>
            <w:tcBorders>
              <w:top w:val="single" w:sz="4" w:space="0" w:color="8B0000"/>
              <w:left w:val="single" w:sz="4" w:space="0" w:color="8B0000"/>
              <w:bottom w:val="single" w:sz="4" w:space="0" w:color="8B0000"/>
              <w:right w:val="single" w:sz="4" w:space="0" w:color="8B0000"/>
            </w:tcBorders>
            <w:shd w:val="clear" w:color="auto" w:fill="8B0000"/>
          </w:tcPr>
          <w:p w14:paraId="69F3ADA4" w14:textId="77777777" w:rsidR="0024585A" w:rsidRDefault="00000000">
            <w:pPr>
              <w:spacing w:before="80" w:after="80"/>
              <w:ind w:left="85"/>
            </w:pPr>
            <w:r>
              <w:rPr>
                <w:rFonts w:eastAsia="ＭＳ ゴシック"/>
                <w:b/>
                <w:color w:val="FFFFFF"/>
              </w:rPr>
              <w:t>対処方法</w:t>
            </w:r>
          </w:p>
        </w:tc>
      </w:tr>
      <w:tr w:rsidR="0024585A" w14:paraId="5C0D5FE6" w14:textId="77777777">
        <w:tc>
          <w:tcPr>
            <w:tcW w:w="3600" w:type="dxa"/>
            <w:tcBorders>
              <w:top w:val="single" w:sz="4" w:space="0" w:color="DDAAAA"/>
              <w:left w:val="single" w:sz="4" w:space="0" w:color="DDAAAA"/>
              <w:bottom w:val="single" w:sz="4" w:space="0" w:color="DDAAAA"/>
              <w:right w:val="single" w:sz="4" w:space="0" w:color="DDAAAA"/>
            </w:tcBorders>
            <w:shd w:val="clear" w:color="auto" w:fill="FFF5F5"/>
          </w:tcPr>
          <w:p w14:paraId="32172FB7" w14:textId="77777777" w:rsidR="0024585A" w:rsidRDefault="00000000">
            <w:pPr>
              <w:spacing w:before="80" w:after="80"/>
              <w:ind w:left="85"/>
              <w:rPr>
                <w:lang w:eastAsia="ja-JP"/>
              </w:rPr>
            </w:pPr>
            <w:r>
              <w:rPr>
                <w:rFonts w:eastAsia="ＭＳ ゴシック"/>
                <w:color w:val="8B0000"/>
                <w:sz w:val="20"/>
                <w:lang w:eastAsia="ja-JP"/>
              </w:rPr>
              <w:t>対象の末尾番号を持つファイルがありませんでした</w:t>
            </w:r>
          </w:p>
        </w:tc>
        <w:tc>
          <w:tcPr>
            <w:tcW w:w="2672" w:type="dxa"/>
            <w:tcBorders>
              <w:top w:val="single" w:sz="4" w:space="0" w:color="CCCCCC"/>
              <w:left w:val="single" w:sz="4" w:space="0" w:color="CCCCCC"/>
              <w:bottom w:val="single" w:sz="4" w:space="0" w:color="CCCCCC"/>
              <w:right w:val="single" w:sz="4" w:space="0" w:color="CCCCCC"/>
            </w:tcBorders>
            <w:shd w:val="clear" w:color="auto" w:fill="FFF5F5"/>
          </w:tcPr>
          <w:p w14:paraId="3E8E40E5" w14:textId="77777777" w:rsidR="0024585A" w:rsidRDefault="00000000">
            <w:pPr>
              <w:spacing w:before="80" w:after="80"/>
              <w:ind w:left="85"/>
              <w:rPr>
                <w:lang w:eastAsia="ja-JP"/>
              </w:rPr>
            </w:pPr>
            <w:r>
              <w:rPr>
                <w:rFonts w:eastAsia="ＭＳ ゴシック"/>
                <w:lang w:eastAsia="ja-JP"/>
              </w:rPr>
              <w:t>CSVのファイル名末尾4桁が未登録</w:t>
            </w:r>
          </w:p>
        </w:tc>
        <w:tc>
          <w:tcPr>
            <w:tcW w:w="2800" w:type="dxa"/>
            <w:tcBorders>
              <w:top w:val="single" w:sz="4" w:space="0" w:color="CCCCCC"/>
              <w:left w:val="single" w:sz="4" w:space="0" w:color="CCCCCC"/>
              <w:bottom w:val="single" w:sz="4" w:space="0" w:color="CCCCCC"/>
              <w:right w:val="single" w:sz="4" w:space="0" w:color="CCCCCC"/>
            </w:tcBorders>
            <w:shd w:val="clear" w:color="auto" w:fill="FFF5F5"/>
          </w:tcPr>
          <w:p w14:paraId="725C5A9E" w14:textId="77777777" w:rsidR="0024585A" w:rsidRDefault="00000000">
            <w:pPr>
              <w:spacing w:before="80" w:after="80"/>
              <w:ind w:left="85"/>
              <w:rPr>
                <w:lang w:eastAsia="ja-JP"/>
              </w:rPr>
            </w:pPr>
            <w:r>
              <w:rPr>
                <w:rFonts w:eastAsia="ＭＳ ゴシック"/>
                <w:lang w:eastAsia="ja-JP"/>
              </w:rPr>
              <w:t>設定ダイアログで末尾4桁を追加</w:t>
            </w:r>
          </w:p>
        </w:tc>
      </w:tr>
      <w:tr w:rsidR="0024585A" w14:paraId="76C5FF1A" w14:textId="77777777">
        <w:tc>
          <w:tcPr>
            <w:tcW w:w="3600" w:type="dxa"/>
            <w:tcBorders>
              <w:top w:val="single" w:sz="4" w:space="0" w:color="DDAAAA"/>
              <w:left w:val="single" w:sz="4" w:space="0" w:color="DDAAAA"/>
              <w:bottom w:val="single" w:sz="4" w:space="0" w:color="DDAAAA"/>
              <w:right w:val="single" w:sz="4" w:space="0" w:color="DDAAAA"/>
            </w:tcBorders>
            <w:shd w:val="clear" w:color="auto" w:fill="FFFFFF"/>
          </w:tcPr>
          <w:p w14:paraId="0824E82E" w14:textId="77777777" w:rsidR="0024585A" w:rsidRDefault="00000000">
            <w:pPr>
              <w:spacing w:before="80" w:after="80"/>
              <w:ind w:left="85"/>
              <w:rPr>
                <w:lang w:eastAsia="ja-JP"/>
              </w:rPr>
            </w:pPr>
            <w:r>
              <w:rPr>
                <w:rFonts w:eastAsia="ＭＳ ゴシック"/>
                <w:color w:val="8B0000"/>
                <w:sz w:val="20"/>
                <w:lang w:eastAsia="ja-JP"/>
              </w:rPr>
              <w:t>カウネットコピペデータ.xlsx が Excel で開いたままになっています</w:t>
            </w:r>
          </w:p>
        </w:tc>
        <w:tc>
          <w:tcPr>
            <w:tcW w:w="2672" w:type="dxa"/>
            <w:tcBorders>
              <w:top w:val="single" w:sz="4" w:space="0" w:color="CCCCCC"/>
              <w:left w:val="single" w:sz="4" w:space="0" w:color="CCCCCC"/>
              <w:bottom w:val="single" w:sz="4" w:space="0" w:color="CCCCCC"/>
              <w:right w:val="single" w:sz="4" w:space="0" w:color="CCCCCC"/>
            </w:tcBorders>
            <w:shd w:val="clear" w:color="auto" w:fill="FFFFFF"/>
          </w:tcPr>
          <w:p w14:paraId="0AEBD63A" w14:textId="77777777" w:rsidR="0024585A" w:rsidRDefault="00000000">
            <w:pPr>
              <w:spacing w:before="80" w:after="80"/>
              <w:ind w:left="85"/>
              <w:rPr>
                <w:lang w:eastAsia="ja-JP"/>
              </w:rPr>
            </w:pPr>
            <w:r>
              <w:rPr>
                <w:rFonts w:eastAsia="ＭＳ ゴシック"/>
                <w:lang w:eastAsia="ja-JP"/>
              </w:rPr>
              <w:t>出力先ファイルが使用中</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Pr>
          <w:p w14:paraId="14861450" w14:textId="77777777" w:rsidR="0024585A" w:rsidRDefault="00000000">
            <w:pPr>
              <w:spacing w:before="80" w:after="80"/>
              <w:ind w:left="85"/>
              <w:rPr>
                <w:lang w:eastAsia="ja-JP"/>
              </w:rPr>
            </w:pPr>
            <w:r>
              <w:rPr>
                <w:rFonts w:eastAsia="ＭＳ ゴシック"/>
                <w:lang w:eastAsia="ja-JP"/>
              </w:rPr>
              <w:t>Excelを閉じてから再実行</w:t>
            </w:r>
          </w:p>
        </w:tc>
      </w:tr>
      <w:tr w:rsidR="0024585A" w14:paraId="18718249" w14:textId="77777777">
        <w:tc>
          <w:tcPr>
            <w:tcW w:w="3600" w:type="dxa"/>
            <w:tcBorders>
              <w:top w:val="single" w:sz="4" w:space="0" w:color="DDAAAA"/>
              <w:left w:val="single" w:sz="4" w:space="0" w:color="DDAAAA"/>
              <w:bottom w:val="single" w:sz="4" w:space="0" w:color="DDAAAA"/>
              <w:right w:val="single" w:sz="4" w:space="0" w:color="DDAAAA"/>
            </w:tcBorders>
            <w:shd w:val="clear" w:color="auto" w:fill="FFF5F5"/>
          </w:tcPr>
          <w:p w14:paraId="24D87192" w14:textId="77777777" w:rsidR="0024585A" w:rsidRDefault="00000000">
            <w:pPr>
              <w:spacing w:before="80" w:after="80"/>
              <w:ind w:left="85"/>
              <w:rPr>
                <w:lang w:eastAsia="ja-JP"/>
              </w:rPr>
            </w:pPr>
            <w:r>
              <w:rPr>
                <w:rFonts w:eastAsia="ＭＳ ゴシック"/>
                <w:color w:val="8B0000"/>
                <w:sz w:val="20"/>
                <w:lang w:eastAsia="ja-JP"/>
              </w:rPr>
              <w:t>実績結合でエラーが発生しました</w:t>
            </w:r>
          </w:p>
        </w:tc>
        <w:tc>
          <w:tcPr>
            <w:tcW w:w="2672" w:type="dxa"/>
            <w:tcBorders>
              <w:top w:val="single" w:sz="4" w:space="0" w:color="CCCCCC"/>
              <w:left w:val="single" w:sz="4" w:space="0" w:color="CCCCCC"/>
              <w:bottom w:val="single" w:sz="4" w:space="0" w:color="CCCCCC"/>
              <w:right w:val="single" w:sz="4" w:space="0" w:color="CCCCCC"/>
            </w:tcBorders>
            <w:shd w:val="clear" w:color="auto" w:fill="FFF5F5"/>
          </w:tcPr>
          <w:p w14:paraId="1E89C1E3" w14:textId="77777777" w:rsidR="0024585A" w:rsidRDefault="00000000">
            <w:pPr>
              <w:spacing w:before="80" w:after="80"/>
              <w:ind w:left="85"/>
              <w:rPr>
                <w:lang w:eastAsia="ja-JP"/>
              </w:rPr>
            </w:pPr>
            <w:r>
              <w:rPr>
                <w:rFonts w:eastAsia="ＭＳ ゴシック"/>
                <w:lang w:eastAsia="ja-JP"/>
              </w:rPr>
              <w:t>CSV読み込みエラーなど</w:t>
            </w:r>
          </w:p>
        </w:tc>
        <w:tc>
          <w:tcPr>
            <w:tcW w:w="2800" w:type="dxa"/>
            <w:tcBorders>
              <w:top w:val="single" w:sz="4" w:space="0" w:color="CCCCCC"/>
              <w:left w:val="single" w:sz="4" w:space="0" w:color="CCCCCC"/>
              <w:bottom w:val="single" w:sz="4" w:space="0" w:color="CCCCCC"/>
              <w:right w:val="single" w:sz="4" w:space="0" w:color="CCCCCC"/>
            </w:tcBorders>
            <w:shd w:val="clear" w:color="auto" w:fill="FFF5F5"/>
          </w:tcPr>
          <w:p w14:paraId="25DFDEC2" w14:textId="77777777" w:rsidR="0024585A" w:rsidRDefault="00000000">
            <w:pPr>
              <w:spacing w:before="80" w:after="80"/>
              <w:ind w:left="85"/>
              <w:rPr>
                <w:lang w:eastAsia="ja-JP"/>
              </w:rPr>
            </w:pPr>
            <w:r>
              <w:rPr>
                <w:rFonts w:eastAsia="ＭＳ ゴシック"/>
                <w:lang w:eastAsia="ja-JP"/>
              </w:rPr>
              <w:t>ファイルが正しいCSV形式か確認</w:t>
            </w:r>
          </w:p>
        </w:tc>
      </w:tr>
      <w:tr w:rsidR="0024585A" w14:paraId="47175103" w14:textId="77777777">
        <w:tc>
          <w:tcPr>
            <w:tcW w:w="3600" w:type="dxa"/>
            <w:tcBorders>
              <w:top w:val="single" w:sz="4" w:space="0" w:color="DDAAAA"/>
              <w:left w:val="single" w:sz="4" w:space="0" w:color="DDAAAA"/>
              <w:bottom w:val="single" w:sz="4" w:space="0" w:color="DDAAAA"/>
              <w:right w:val="single" w:sz="4" w:space="0" w:color="DDAAAA"/>
            </w:tcBorders>
            <w:shd w:val="clear" w:color="auto" w:fill="FFFFFF"/>
          </w:tcPr>
          <w:p w14:paraId="559FDAC6" w14:textId="77777777" w:rsidR="0024585A" w:rsidRDefault="00000000">
            <w:pPr>
              <w:spacing w:before="80" w:after="80"/>
              <w:ind w:left="85"/>
              <w:rPr>
                <w:lang w:eastAsia="ja-JP"/>
              </w:rPr>
            </w:pPr>
            <w:r>
              <w:rPr>
                <w:rFonts w:eastAsia="ＭＳ ゴシック"/>
                <w:color w:val="8B0000"/>
                <w:sz w:val="20"/>
                <w:lang w:eastAsia="ja-JP"/>
              </w:rPr>
              <w:t>集計処理でエラーが発生しました</w:t>
            </w:r>
          </w:p>
        </w:tc>
        <w:tc>
          <w:tcPr>
            <w:tcW w:w="2672" w:type="dxa"/>
            <w:tcBorders>
              <w:top w:val="single" w:sz="4" w:space="0" w:color="CCCCCC"/>
              <w:left w:val="single" w:sz="4" w:space="0" w:color="CCCCCC"/>
              <w:bottom w:val="single" w:sz="4" w:space="0" w:color="CCCCCC"/>
              <w:right w:val="single" w:sz="4" w:space="0" w:color="CCCCCC"/>
            </w:tcBorders>
            <w:shd w:val="clear" w:color="auto" w:fill="FFFFFF"/>
          </w:tcPr>
          <w:p w14:paraId="7098B6DE" w14:textId="77777777" w:rsidR="0024585A" w:rsidRDefault="00000000">
            <w:pPr>
              <w:spacing w:before="80" w:after="80"/>
              <w:ind w:left="85"/>
              <w:rPr>
                <w:lang w:eastAsia="ja-JP"/>
              </w:rPr>
            </w:pPr>
            <w:r>
              <w:rPr>
                <w:rFonts w:eastAsia="ＭＳ ゴシック"/>
                <w:lang w:eastAsia="ja-JP"/>
              </w:rPr>
              <w:t>中間データまたはマスタ</w:t>
            </w:r>
            <w:r>
              <w:rPr>
                <w:rFonts w:eastAsia="ＭＳ ゴシック"/>
                <w:lang w:eastAsia="ja-JP"/>
              </w:rPr>
              <w:lastRenderedPageBreak/>
              <w:t>ーの形式が不正</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Pr>
          <w:p w14:paraId="2DAC53CB" w14:textId="77777777" w:rsidR="0024585A" w:rsidRDefault="00000000">
            <w:pPr>
              <w:spacing w:before="80" w:after="80"/>
              <w:ind w:left="85"/>
              <w:rPr>
                <w:lang w:eastAsia="ja-JP"/>
              </w:rPr>
            </w:pPr>
            <w:r>
              <w:rPr>
                <w:rFonts w:eastAsia="ＭＳ ゴシック"/>
                <w:lang w:eastAsia="ja-JP"/>
              </w:rPr>
              <w:lastRenderedPageBreak/>
              <w:t>ファイルの形式を確認し</w:t>
            </w:r>
            <w:r>
              <w:rPr>
                <w:rFonts w:eastAsia="ＭＳ ゴシック"/>
                <w:lang w:eastAsia="ja-JP"/>
              </w:rPr>
              <w:lastRenderedPageBreak/>
              <w:t>て再実行</w:t>
            </w:r>
          </w:p>
        </w:tc>
      </w:tr>
    </w:tbl>
    <w:p w14:paraId="648BB7C1" w14:textId="77777777" w:rsidR="0024585A" w:rsidRDefault="0024585A">
      <w:pPr>
        <w:rPr>
          <w:lang w:eastAsia="ja-JP"/>
        </w:rPr>
      </w:pPr>
    </w:p>
    <w:p w14:paraId="5F1554E2" w14:textId="77777777" w:rsidR="0024585A" w:rsidRDefault="00000000">
      <w:pPr>
        <w:spacing w:before="120" w:after="120"/>
        <w:rPr>
          <w:rFonts w:eastAsia="ＭＳ ゴシック"/>
          <w:color w:val="888888"/>
          <w:sz w:val="20"/>
        </w:rPr>
      </w:pPr>
      <w:r>
        <w:rPr>
          <w:rFonts w:eastAsia="ＭＳ ゴシック"/>
          <w:color w:val="888888"/>
          <w:sz w:val="20"/>
        </w:rPr>
        <w:t xml:space="preserve">─── </w:t>
      </w:r>
      <w:proofErr w:type="spellStart"/>
      <w:r>
        <w:rPr>
          <w:rFonts w:eastAsia="ＭＳ ゴシック"/>
          <w:color w:val="888888"/>
          <w:sz w:val="20"/>
        </w:rPr>
        <w:t>以上</w:t>
      </w:r>
      <w:proofErr w:type="spellEnd"/>
      <w:r>
        <w:rPr>
          <w:rFonts w:eastAsia="ＭＳ ゴシック"/>
          <w:color w:val="888888"/>
          <w:sz w:val="20"/>
        </w:rPr>
        <w:t xml:space="preserve"> ───</w:t>
      </w:r>
    </w:p>
    <w:p w14:paraId="0AE5896A" w14:textId="77777777" w:rsidR="00275F78" w:rsidRDefault="00275F78">
      <w:pPr>
        <w:spacing w:before="120" w:after="120"/>
        <w:rPr>
          <w:rFonts w:eastAsia="ＭＳ ゴシック"/>
          <w:color w:val="888888"/>
          <w:sz w:val="20"/>
          <w:lang w:eastAsia="ja-JP"/>
        </w:rPr>
      </w:pPr>
    </w:p>
    <w:p w14:paraId="6EE4FDA5" w14:textId="676B5DF4" w:rsidR="00275F78" w:rsidRDefault="00275F78">
      <w:pPr>
        <w:spacing w:before="120" w:after="120"/>
        <w:rPr>
          <w:lang w:eastAsia="ja-JP"/>
        </w:rPr>
      </w:pPr>
      <w:r>
        <w:rPr>
          <w:rFonts w:eastAsia="ＭＳ ゴシック"/>
          <w:noProof/>
          <w:color w:val="888888"/>
          <w:sz w:val="20"/>
          <w:lang w:eastAsia="ja-JP"/>
        </w:rPr>
        <w:drawing>
          <wp:inline distT="0" distB="0" distL="0" distR="0" wp14:anchorId="6291BFBA" wp14:editId="1AAC84B2">
            <wp:extent cx="3705225" cy="4495800"/>
            <wp:effectExtent l="0" t="0" r="9525" b="0"/>
            <wp:docPr id="77422604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05225" cy="4495800"/>
                    </a:xfrm>
                    <a:prstGeom prst="rect">
                      <a:avLst/>
                    </a:prstGeom>
                    <a:noFill/>
                    <a:ln>
                      <a:noFill/>
                    </a:ln>
                  </pic:spPr>
                </pic:pic>
              </a:graphicData>
            </a:graphic>
          </wp:inline>
        </w:drawing>
      </w:r>
    </w:p>
    <w:p w14:paraId="708171E8" w14:textId="77777777" w:rsidR="00275F78" w:rsidRDefault="00275F78">
      <w:pPr>
        <w:spacing w:before="120" w:after="120"/>
        <w:rPr>
          <w:lang w:eastAsia="ja-JP"/>
        </w:rPr>
      </w:pPr>
    </w:p>
    <w:p w14:paraId="45502E6F" w14:textId="77777777" w:rsidR="00275F78" w:rsidRDefault="00275F78">
      <w:pPr>
        <w:spacing w:before="120" w:after="120"/>
        <w:rPr>
          <w:lang w:eastAsia="ja-JP"/>
        </w:rPr>
      </w:pPr>
    </w:p>
    <w:p w14:paraId="46D31325" w14:textId="77777777" w:rsidR="00275F78" w:rsidRDefault="00275F78">
      <w:pPr>
        <w:spacing w:before="120" w:after="120"/>
        <w:rPr>
          <w:lang w:eastAsia="ja-JP"/>
        </w:rPr>
      </w:pPr>
    </w:p>
    <w:p w14:paraId="46F2F572" w14:textId="77777777" w:rsidR="00275F78" w:rsidRDefault="00275F78">
      <w:pPr>
        <w:spacing w:before="120" w:after="120"/>
        <w:rPr>
          <w:lang w:eastAsia="ja-JP"/>
        </w:rPr>
      </w:pPr>
    </w:p>
    <w:p w14:paraId="42B53A93" w14:textId="77777777" w:rsidR="00275F78" w:rsidRDefault="00275F78">
      <w:pPr>
        <w:spacing w:before="120" w:after="120"/>
        <w:rPr>
          <w:lang w:eastAsia="ja-JP"/>
        </w:rPr>
      </w:pPr>
    </w:p>
    <w:p w14:paraId="144A79F6" w14:textId="77777777" w:rsidR="00275F78" w:rsidRDefault="00275F78">
      <w:pPr>
        <w:spacing w:before="120" w:after="120"/>
        <w:rPr>
          <w:lang w:eastAsia="ja-JP"/>
        </w:rPr>
      </w:pPr>
    </w:p>
    <w:p w14:paraId="07C14821" w14:textId="77777777" w:rsidR="00275F78" w:rsidRDefault="00275F78">
      <w:pPr>
        <w:spacing w:before="120" w:after="120"/>
        <w:rPr>
          <w:lang w:eastAsia="ja-JP"/>
        </w:rPr>
      </w:pPr>
    </w:p>
    <w:p w14:paraId="0EB8ADDF" w14:textId="77777777" w:rsidR="00275F78" w:rsidRDefault="00275F78">
      <w:pPr>
        <w:spacing w:before="120" w:after="120"/>
        <w:rPr>
          <w:lang w:eastAsia="ja-JP"/>
        </w:rPr>
      </w:pPr>
    </w:p>
    <w:p w14:paraId="50716106" w14:textId="77777777" w:rsidR="00275F78" w:rsidRDefault="00275F78">
      <w:pPr>
        <w:spacing w:before="120" w:after="120"/>
        <w:rPr>
          <w:lang w:eastAsia="ja-JP"/>
        </w:rPr>
      </w:pPr>
    </w:p>
    <w:p w14:paraId="39535647" w14:textId="77777777" w:rsidR="00275F78" w:rsidRDefault="00275F78">
      <w:pPr>
        <w:spacing w:before="120" w:after="120"/>
        <w:rPr>
          <w:lang w:eastAsia="ja-JP"/>
        </w:rPr>
      </w:pPr>
    </w:p>
    <w:p w14:paraId="21A3CD79" w14:textId="77777777" w:rsidR="00275F78" w:rsidRDefault="00275F78">
      <w:pPr>
        <w:spacing w:before="120" w:after="120"/>
        <w:rPr>
          <w:lang w:eastAsia="ja-JP"/>
        </w:rPr>
      </w:pPr>
    </w:p>
    <w:p w14:paraId="593C0C70" w14:textId="77777777" w:rsidR="00275F78" w:rsidRDefault="00275F78">
      <w:pPr>
        <w:spacing w:before="120" w:after="120"/>
        <w:rPr>
          <w:lang w:eastAsia="ja-JP"/>
        </w:rPr>
      </w:pPr>
    </w:p>
    <w:p w14:paraId="331D9C49" w14:textId="77777777" w:rsidR="00275F78" w:rsidRDefault="00275F78">
      <w:pPr>
        <w:spacing w:before="120" w:after="120"/>
        <w:rPr>
          <w:lang w:eastAsia="ja-JP"/>
        </w:rPr>
      </w:pPr>
    </w:p>
    <w:p w14:paraId="5CCA7D3B" w14:textId="7659D87E" w:rsidR="00275F78" w:rsidRDefault="00275F78">
      <w:pPr>
        <w:spacing w:before="120" w:after="120"/>
        <w:rPr>
          <w:lang w:eastAsia="ja-JP"/>
        </w:rPr>
      </w:pPr>
      <w:r w:rsidRPr="00275F78">
        <w:rPr>
          <w:noProof/>
          <w:lang w:eastAsia="ja-JP"/>
        </w:rPr>
        <w:lastRenderedPageBreak/>
        <w:drawing>
          <wp:inline distT="0" distB="0" distL="0" distR="0" wp14:anchorId="6FD34EE2" wp14:editId="6ADA129C">
            <wp:extent cx="5760720" cy="4358005"/>
            <wp:effectExtent l="0" t="0" r="0" b="4445"/>
            <wp:docPr id="207495365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53659" name=""/>
                    <pic:cNvPicPr/>
                  </pic:nvPicPr>
                  <pic:blipFill>
                    <a:blip r:embed="rId9"/>
                    <a:stretch>
                      <a:fillRect/>
                    </a:stretch>
                  </pic:blipFill>
                  <pic:spPr>
                    <a:xfrm>
                      <a:off x="0" y="0"/>
                      <a:ext cx="5760720" cy="4358005"/>
                    </a:xfrm>
                    <a:prstGeom prst="rect">
                      <a:avLst/>
                    </a:prstGeom>
                  </pic:spPr>
                </pic:pic>
              </a:graphicData>
            </a:graphic>
          </wp:inline>
        </w:drawing>
      </w:r>
    </w:p>
    <w:p w14:paraId="50663FE9" w14:textId="77777777" w:rsidR="0024585A" w:rsidRDefault="00000000">
      <w:pPr>
        <w:jc w:val="right"/>
        <w:rPr>
          <w:lang w:eastAsia="ja-JP"/>
        </w:rPr>
      </w:pPr>
      <w:r>
        <w:rPr>
          <w:rFonts w:eastAsia="ＭＳ ゴシック"/>
          <w:color w:val="888888"/>
          <w:sz w:val="18"/>
          <w:lang w:eastAsia="ja-JP"/>
        </w:rPr>
        <w:t>作成日：2026年5月　カウネット処理ツール一式 Ver.1.0</w:t>
      </w:r>
    </w:p>
    <w:sectPr w:rsidR="0024585A" w:rsidSect="00034616">
      <w:headerReference w:type="default" r:id="rId10"/>
      <w:footerReference w:type="default" r:id="rId11"/>
      <w:pgSz w:w="11906" w:h="16838"/>
      <w:pgMar w:top="1134" w:right="1417" w:bottom="1134"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ACFD9" w14:textId="77777777" w:rsidR="0064441C" w:rsidRDefault="0064441C">
      <w:pPr>
        <w:spacing w:after="0" w:line="240" w:lineRule="auto"/>
      </w:pPr>
      <w:r>
        <w:separator/>
      </w:r>
    </w:p>
  </w:endnote>
  <w:endnote w:type="continuationSeparator" w:id="0">
    <w:p w14:paraId="5AE0A56E" w14:textId="77777777" w:rsidR="0064441C" w:rsidRDefault="00644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B6C8F" w14:textId="77777777" w:rsidR="0024585A" w:rsidRDefault="00000000">
    <w:pPr>
      <w:pStyle w:val="a7"/>
      <w:pBdr>
        <w:top w:val="single" w:sz="4" w:space="0" w:color="CCCCCC"/>
      </w:pBdr>
      <w:tabs>
        <w:tab w:val="right" w:pos="9072"/>
      </w:tabs>
      <w:rPr>
        <w:lang w:eastAsia="ja-JP"/>
      </w:rPr>
    </w:pPr>
    <w:r>
      <w:rPr>
        <w:rFonts w:eastAsia="ＭＳ ゴシック"/>
        <w:color w:val="888888"/>
        <w:sz w:val="16"/>
        <w:lang w:eastAsia="ja-JP"/>
      </w:rPr>
      <w:t xml:space="preserve">カウネット処理ツール一式　</w:t>
    </w:r>
    <w:r>
      <w:rPr>
        <w:rFonts w:eastAsia="ＭＳ ゴシック"/>
        <w:color w:val="888888"/>
        <w:sz w:val="16"/>
        <w:lang w:eastAsia="ja-JP"/>
      </w:rPr>
      <w:t>取扱説明書　Ver.1.0</w:t>
    </w:r>
    <w:r>
      <w:rPr>
        <w:rFonts w:eastAsia="ＭＳ ゴシック"/>
        <w:sz w:val="16"/>
        <w:lang w:eastAsia="ja-JP"/>
      </w:rPr>
      <w:tab/>
    </w:r>
    <w:r>
      <w:fldChar w:fldCharType="begin"/>
    </w:r>
    <w:r>
      <w:rPr>
        <w:lang w:eastAsia="ja-JP"/>
      </w:rPr>
      <w:instrText xml:space="preserve"> PAGE </w:instrText>
    </w:r>
    <w:r>
      <w:fldChar w:fldCharType="separate"/>
    </w:r>
    <w:r w:rsidR="00275F78">
      <w:rPr>
        <w:noProof/>
        <w:lang w:eastAsia="ja-JP"/>
      </w:rPr>
      <w:t>2</w:t>
    </w:r>
    <w:r>
      <w:rPr>
        <w:rFonts w:eastAsia="ＭＳ ゴシック"/>
        <w:color w:val="88888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A7CFE" w14:textId="77777777" w:rsidR="0064441C" w:rsidRDefault="0064441C">
      <w:pPr>
        <w:spacing w:after="0" w:line="240" w:lineRule="auto"/>
      </w:pPr>
      <w:r>
        <w:separator/>
      </w:r>
    </w:p>
  </w:footnote>
  <w:footnote w:type="continuationSeparator" w:id="0">
    <w:p w14:paraId="6E1446CC" w14:textId="77777777" w:rsidR="0064441C" w:rsidRDefault="006444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06ADA" w14:textId="77777777" w:rsidR="0024585A" w:rsidRDefault="00000000">
    <w:pPr>
      <w:pStyle w:val="a5"/>
      <w:pBdr>
        <w:bottom w:val="single" w:sz="4" w:space="0" w:color="CCCCCC"/>
      </w:pBdr>
      <w:jc w:val="center"/>
      <w:rPr>
        <w:lang w:eastAsia="ja-JP"/>
      </w:rPr>
    </w:pPr>
    <w:r>
      <w:rPr>
        <w:rFonts w:eastAsia="ＭＳ ゴシック"/>
        <w:color w:val="888888"/>
        <w:sz w:val="18"/>
        <w:lang w:eastAsia="ja-JP"/>
      </w:rPr>
      <w:t>カウネット処理ツール一式　取扱説明書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61429962">
    <w:abstractNumId w:val="8"/>
  </w:num>
  <w:num w:numId="2" w16cid:durableId="1866824081">
    <w:abstractNumId w:val="6"/>
  </w:num>
  <w:num w:numId="3" w16cid:durableId="669601657">
    <w:abstractNumId w:val="5"/>
  </w:num>
  <w:num w:numId="4" w16cid:durableId="290941096">
    <w:abstractNumId w:val="4"/>
  </w:num>
  <w:num w:numId="5" w16cid:durableId="1976566826">
    <w:abstractNumId w:val="7"/>
  </w:num>
  <w:num w:numId="6" w16cid:durableId="1330719473">
    <w:abstractNumId w:val="3"/>
  </w:num>
  <w:num w:numId="7" w16cid:durableId="1875925058">
    <w:abstractNumId w:val="2"/>
  </w:num>
  <w:num w:numId="8" w16cid:durableId="402263109">
    <w:abstractNumId w:val="1"/>
  </w:num>
  <w:num w:numId="9" w16cid:durableId="1618871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585A"/>
    <w:rsid w:val="00275F78"/>
    <w:rsid w:val="0029639D"/>
    <w:rsid w:val="00326F90"/>
    <w:rsid w:val="0064441C"/>
    <w:rsid w:val="00A23F64"/>
    <w:rsid w:val="00AA1D8D"/>
    <w:rsid w:val="00B47730"/>
    <w:rsid w:val="00B9089E"/>
    <w:rsid w:val="00BB4820"/>
    <w:rsid w:val="00BE5204"/>
    <w:rsid w:val="00CB0664"/>
    <w:rsid w:val="00E15A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011CAED9"/>
  <w14:defaultImageDpi w14:val="300"/>
  <w15:docId w15:val="{D2783A47-CB40-479A-916E-7F731832F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ＭＳ ゴシック" w:hAnsi="ＭＳ ゴシック"/>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619</Words>
  <Characters>3533</Characters>
  <Application>Microsoft Office Word</Application>
  <DocSecurity>0</DocSecurity>
  <Lines>29</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グローバルキッズメソッド 108</cp:lastModifiedBy>
  <cp:revision>5</cp:revision>
  <cp:lastPrinted>2026-05-21T00:35:00Z</cp:lastPrinted>
  <dcterms:created xsi:type="dcterms:W3CDTF">2013-12-23T23:15:00Z</dcterms:created>
  <dcterms:modified xsi:type="dcterms:W3CDTF">2026-05-21T06:48:00Z</dcterms:modified>
  <cp:category/>
</cp:coreProperties>
</file>